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3.3.3 View Client Profile</w:t>
      </w:r>
    </w:p>
    <w:p>
      <w:r>
        <w:rPr>
          <w:b/>
          <w:sz w:val="26"/>
        </w:rPr>
        <w:t>Function Trigger</w:t>
      </w:r>
    </w:p>
    <w:p>
      <w:r>
        <w:t>User dong vai tro Client mo trang /client-profile trong ngu canh 1 Agency.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(vai tro Client trong 1 Workspace cua 1 Agency); Agency member (Owner/Manager) khi xem danh sach.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Hien thi Client Profile rieng biet trong pham vi 1 Agency cu the, doc lap voi User Profile (FR 3.3.1).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GET /api/v1/client-profile/me?agencyId=... va GET /api/v1/client-profile?agencyId=... (Bearer token).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BE truy van ClientProfile theo cap khoa (userId, agencyId), khong phai global; tra ve day du field.</w:t>
      </w:r>
    </w:p>
    <w:p>
      <w:r>
        <w:rPr>
          <w:b/>
          <w:sz w:val="26"/>
        </w:rPr>
        <w:t>Screen Layout</w:t>
      </w:r>
    </w:p>
    <w:p>
      <w:r>
        <w:t>Trang /client-profile, agencyId lay tu URL query.</w:t>
      </w:r>
    </w:p>
    <w:p>
      <w:pPr>
        <w:ind w:left="360"/>
      </w:pPr>
      <w:r>
        <w:t xml:space="preserve">-  </w:t>
      </w:r>
      <w:r>
        <w:t>Hien thi id, userId, agencyId, displayName, company, phone, note, logoUrl, website, industry, location, description, socialLinks, createdAt, updatedAt.</w:t>
      </w:r>
    </w:p>
    <w:p>
      <w:pPr>
        <w:ind w:left="360"/>
      </w:pPr>
      <w:r>
        <w:t xml:space="preserve">-  </w:t>
      </w:r>
      <w:r>
        <w:t>Thieu agencyId -&gt; FE hien loi ro (khong goi API mu).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Query param agencyId (bat buoc).</w:t>
      </w:r>
    </w:p>
    <w:p>
      <w:r>
        <w:rPr>
          <w:b/>
        </w:rPr>
        <w:t xml:space="preserve">System data: </w:t>
      </w:r>
      <w:r>
        <w:t>Bang client_profiles (khoa theo userId + agencyId).</w:t>
      </w:r>
    </w:p>
    <w:p>
      <w:r>
        <w:rPr>
          <w:b/>
        </w:rPr>
        <w:t xml:space="preserve">Output: </w:t>
      </w:r>
      <w:r>
        <w:t>ClientProfileResponse day du field, hoac danh sach ClientProfileResponse theo agency.</w:t>
      </w:r>
    </w:p>
    <w:p>
      <w:r>
        <w:t>Business Rules</w:t>
      </w:r>
    </w:p>
    <w:p>
      <w:r>
        <w:rPr>
          <w:b/>
        </w:rPr>
        <w:t xml:space="preserve">BR-01: </w:t>
      </w:r>
      <w:r>
        <w:t>ClientProfile khoa theo cap (userId, agencyId), KHONG global: 1 user co the co nhieu ClientProfile doc lap theo tung Agency.</w:t>
      </w:r>
    </w:p>
    <w:p>
      <w:r>
        <w:rPr>
          <w:b/>
        </w:rPr>
        <w:t xml:space="preserve">BR-02: </w:t>
      </w:r>
      <w:r>
        <w:t>Tai su dung Client Profile chi dung trong pham vi cung 1 Agency; Agency khac se co ban ghi rieng.</w:t>
      </w:r>
    </w:p>
    <w:p>
      <w:r>
        <w:rPr>
          <w:b/>
        </w:rPr>
        <w:t xml:space="preserve">BR-03: </w:t>
      </w:r>
      <w:r>
        <w:t>ClientProfile duoc tao lan dau qua accept-invitation HOAC qua lan dau goi update (upsert, xem FR 3.3.4).</w:t>
      </w:r>
    </w:p>
    <w:p>
      <w:r>
        <w:t>Validation</w:t>
      </w:r>
    </w:p>
    <w:p>
      <w:r>
        <w:t>Thieu query param agencyId -&gt; 400 VALIDATION_ERROR.</w:t>
      </w:r>
    </w:p>
    <w:p>
      <w:r>
        <w:t>Token het han/khong hop le -&gt; 401 UNAUTHORIZED.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mo trang /client-profile, FE xac dinh agencyId hien tai.</w:t>
      </w:r>
    </w:p>
    <w:p>
      <w:r>
        <w:t>2. FE goi GET /api/v1/client-profile/me?agencyId=...</w:t>
      </w:r>
    </w:p>
    <w:p>
      <w:r>
        <w:t>3. BE tim ClientProfile theo (userId, agencyId).</w:t>
      </w:r>
    </w:p>
    <w:p>
      <w:r>
        <w:t>4. BE tra 200 voi day du field.</w:t>
      </w:r>
    </w:p>
    <w:p>
      <w:r>
        <w:t>5. FE render Client Profile dung ngu canh Agency dang xem.</w:t>
      </w:r>
    </w:p>
    <w:p>
      <w:r>
        <w:t>Abnormal Cases</w:t>
      </w:r>
    </w:p>
    <w:p>
      <w:r>
        <w:t>Chua co ClientProfile cho cap (userId, agencyId) nay -&gt; 404 CLIENT_PROFILE_NOT_FOUND.</w:t>
      </w:r>
    </w:p>
    <w:p>
      <w:r>
        <w:t>Thieu agencyId -&gt; 400 VALIDATION_ERROR.</w:t>
      </w:r>
    </w:p>
    <w:p>
      <w:r>
        <w:t>Token het han/khong hop le -&gt; 401 UNAUTHORIZED.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FE hien thi dung Client Profile theo agencyId truyen vao, khong lan du lieu giua cac Agency.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