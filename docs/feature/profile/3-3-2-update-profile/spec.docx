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6"/>
        </w:rPr>
        <w:t>3.3.2 Update Profile</w:t>
      </w:r>
    </w:p>
    <w:p>
      <w:r>
        <w:rPr>
          <w:b/>
          <w:sz w:val="26"/>
        </w:rPr>
        <w:t>Function Trigger</w:t>
      </w:r>
    </w:p>
    <w:p>
      <w:r>
        <w:t>User bam Save tren form edit profile, hoac chon anh moi trong AvatarUploadModal.</w:t>
      </w:r>
    </w:p>
    <w:p>
      <w:r>
        <w:rPr>
          <w:b/>
          <w:sz w:val="26"/>
        </w:rPr>
        <w:t>Function Description</w:t>
      </w:r>
    </w:p>
    <w:p>
      <w:pPr>
        <w:ind w:left="360"/>
      </w:pPr>
      <w:r>
        <w:t xml:space="preserve">-  </w:t>
      </w:r>
      <w:r>
        <w:rPr>
          <w:b/>
        </w:rPr>
        <w:t xml:space="preserve">Actors / Roles: </w:t>
      </w:r>
      <w:r>
        <w:t>User (role USER).</w:t>
      </w:r>
    </w:p>
    <w:p>
      <w:pPr>
        <w:ind w:left="360"/>
      </w:pPr>
      <w:r>
        <w:t xml:space="preserve">-  </w:t>
      </w:r>
      <w:r>
        <w:rPr>
          <w:b/>
        </w:rPr>
        <w:t xml:space="preserve">Purpose: </w:t>
      </w:r>
      <w:r>
        <w:t>Cho phep User cap nhat fullName, phone, timezone, notificationPreferences, va rieng avatar qua endpoint khac.</w:t>
      </w:r>
    </w:p>
    <w:p>
      <w:pPr>
        <w:ind w:left="360"/>
      </w:pPr>
      <w:r>
        <w:t xml:space="preserve">-  </w:t>
      </w:r>
      <w:r>
        <w:rPr>
          <w:b/>
        </w:rPr>
        <w:t xml:space="preserve">Interface: </w:t>
      </w:r>
      <w:r>
        <w:t>PUT /api/v1/users/me (Bearer token) va POST /api/v1/users/me/avatar (multipart).</w:t>
      </w:r>
    </w:p>
    <w:p>
      <w:pPr>
        <w:ind w:left="360"/>
      </w:pPr>
      <w:r>
        <w:t xml:space="preserve">-  </w:t>
      </w:r>
      <w:r>
        <w:rPr>
          <w:b/>
        </w:rPr>
        <w:t xml:space="preserve">Data Processing: </w:t>
      </w:r>
      <w:r>
        <w:t>BE set fullName/phone truc tiep tren users; merge timezone/notificationPreferences vao field JSON preferences (chi field duoc gui moi bi ghi de). Avatar upload S3 qua FileStorageService, xoa file cu neu co.</w:t>
      </w:r>
    </w:p>
    <w:p>
      <w:r>
        <w:rPr>
          <w:b/>
          <w:sz w:val="26"/>
        </w:rPr>
        <w:t>Screen Layout</w:t>
      </w:r>
    </w:p>
    <w:p>
      <w:r>
        <w:t>Trang /settings/profile, form edit inline hoac modal; AvatarUploadModal rieng.</w:t>
      </w:r>
    </w:p>
    <w:p>
      <w:pPr>
        <w:ind w:left="360"/>
      </w:pPr>
      <w:r>
        <w:t xml:space="preserve">-  </w:t>
      </w:r>
      <w:r>
        <w:t>Form: fullName (bat buoc), phone, timezone, notificationPreferences.</w:t>
      </w:r>
    </w:p>
    <w:p>
      <w:pPr>
        <w:ind w:left="360"/>
      </w:pPr>
      <w:r>
        <w:t xml:space="preserve">-  </w:t>
      </w:r>
      <w:r>
        <w:t>Khong co field email hay avatarUrl trong form update text.</w:t>
      </w:r>
    </w:p>
    <w:p>
      <w:pPr>
        <w:ind w:left="360"/>
      </w:pPr>
      <w:r>
        <w:t xml:space="preserve">-  </w:t>
      </w:r>
      <w:r>
        <w:t>AvatarUploadModal goi rieng POST /me/avatar.</w:t>
      </w:r>
    </w:p>
    <w:p>
      <w:r>
        <w:rPr>
          <w:b/>
          <w:sz w:val="26"/>
        </w:rPr>
        <w:t>Function Details</w:t>
      </w:r>
    </w:p>
    <w:p>
      <w:r>
        <w:t>Data Specifications</w:t>
      </w:r>
    </w:p>
    <w:p>
      <w:r>
        <w:rPr>
          <w:b/>
        </w:rPr>
        <w:t xml:space="preserve">Input required: </w:t>
      </w:r>
      <w:r>
        <w:t>fullName (bat buoc), phone/timezone/notificationPreferences (optional) cho PUT /me; file anh cho POST /me/avatar.</w:t>
      </w:r>
    </w:p>
    <w:p>
      <w:r>
        <w:rPr>
          <w:b/>
        </w:rPr>
        <w:t xml:space="preserve">System data: </w:t>
      </w:r>
      <w:r>
        <w:t>Bang users (fullName, phone, preferences jsonb, avatarUrl).</w:t>
      </w:r>
    </w:p>
    <w:p>
      <w:r>
        <w:rPr>
          <w:b/>
        </w:rPr>
        <w:t xml:space="preserve">Output: </w:t>
      </w:r>
      <w:r>
        <w:t>PUT /me: UserProfileResponse day du. POST /me/avatar: {avatarUrl}.</w:t>
      </w:r>
    </w:p>
    <w:p>
      <w:r>
        <w:t>Business Rules</w:t>
      </w:r>
    </w:p>
    <w:p>
      <w:r>
        <w:rPr>
          <w:b/>
        </w:rPr>
        <w:t xml:space="preserve">BR-01: </w:t>
      </w:r>
      <w:r>
        <w:t>UpdateProfileRequest khong co field email/avatarUrl -&gt; khong the gui qua endpoint nay (khong phai BE am tham ignore).</w:t>
      </w:r>
    </w:p>
    <w:p>
      <w:r>
        <w:rPr>
          <w:b/>
        </w:rPr>
        <w:t xml:space="preserve">BR-02: </w:t>
      </w:r>
      <w:r>
        <w:t>Chi field duoc gui (non-null) moi bi ghi de trong preferences JSON; field khong gui giu nguyen.</w:t>
      </w:r>
    </w:p>
    <w:p>
      <w:r>
        <w:rPr>
          <w:b/>
        </w:rPr>
        <w:t xml:space="preserve">BR-03: </w:t>
      </w:r>
      <w:r>
        <w:t>Avatar cu bi xoa tren S3 sau khi upload avatar moi thanh cong.</w:t>
      </w:r>
    </w:p>
    <w:p>
      <w:r>
        <w:t>Validation</w:t>
      </w:r>
    </w:p>
    <w:p>
      <w:r>
        <w:t>fullName trong/blank -&gt; 400 VALIDATION_ERROR.</w:t>
      </w:r>
    </w:p>
    <w:p>
      <w:r>
        <w:t>Khong co file -&gt; 400 NO_FILE_PROVIDED; sai content-type (khong phai image/*) -&gt; 400 INVALID_FILE_TYPE; qua 5MB -&gt; 400 FILE_TOO_LARGE; loi doc file (IO) -&gt; 400 UPLOAD_FAILED.</w:t>
      </w:r>
    </w:p>
    <w:p>
      <w:r>
        <w:t>Loi serialize preferences JSON (hiem) -&gt; 400 INVALID_REQUEST.</w:t>
      </w:r>
    </w:p>
    <w:p>
      <w:r>
        <w:rPr>
          <w:b/>
          <w:sz w:val="26"/>
        </w:rPr>
        <w:t>Functionalities</w:t>
      </w:r>
    </w:p>
    <w:p>
      <w:r>
        <w:t>Normal Flow</w:t>
      </w:r>
    </w:p>
    <w:p>
      <w:r>
        <w:t>1. User sua form, bam Save.</w:t>
      </w:r>
    </w:p>
    <w:p>
      <w:r>
        <w:t>2. FE goi PUT /api/v1/users/me voi fullName + cac field optional da doi.</w:t>
      </w:r>
    </w:p>
    <w:p>
      <w:r>
        <w:t>3. BE tim User theo id, set fullName/phone, merge preferences JSON.</w:t>
      </w:r>
    </w:p>
    <w:p>
      <w:r>
        <w:t>4. BE luu DB, tra ve UserProfileResponse day du.</w:t>
      </w:r>
    </w:p>
    <w:p>
      <w:r>
        <w:t>5. FE toast thanh cong, cap nhat UI ngay khong reload.</w:t>
      </w:r>
    </w:p>
    <w:p>
      <w:r>
        <w:t>6. (Rieng) User chon anh trong AvatarUploadModal -&gt; FE goi POST /me/avatar multipart.</w:t>
      </w:r>
    </w:p>
    <w:p>
      <w:r>
        <w:t>7. BE validate file, upload S3, xoa avatar cu, luu avatarUrl moi, tra ve {avatarUrl}.</w:t>
      </w:r>
    </w:p>
    <w:p>
      <w:r>
        <w:t>Abnormal Cases</w:t>
      </w:r>
    </w:p>
    <w:p>
      <w:r>
        <w:t>fullName rong -&gt; 400 VALIDATION_ERROR.</w:t>
      </w:r>
    </w:p>
    <w:p>
      <w:r>
        <w:t>User khong ton tai (ly thuyet) -&gt; 404 USER_NOT_FOUND.</w:t>
      </w:r>
    </w:p>
    <w:p>
      <w:r>
        <w:t>Loi serialize preferences -&gt; 400 INVALID_REQUEST.</w:t>
      </w:r>
    </w:p>
    <w:p>
      <w:r>
        <w:t>Avatar: khong co file / sai type / qua 5MB / loi IO -&gt; 400 (ma loi tuong ung).</w:t>
      </w:r>
    </w:p>
    <w:p>
      <w:r>
        <w:rPr>
          <w:b/>
          <w:sz w:val="26"/>
        </w:rPr>
        <w:t>Post-Conditions</w:t>
      </w:r>
    </w:p>
    <w:p>
      <w:pPr>
        <w:ind w:left="360"/>
      </w:pPr>
      <w:r>
        <w:t xml:space="preserve">-  </w:t>
      </w:r>
      <w:r>
        <w:t>Thong tin fullName/phone/timezone/notificationPreferences duoc cap nhat dung field da gui.</w:t>
      </w:r>
    </w:p>
    <w:p>
      <w:pPr>
        <w:ind w:left="360"/>
      </w:pPr>
      <w:r>
        <w:t xml:space="preserve">-  </w:t>
      </w:r>
      <w:r>
        <w:t>avatarUrl duoc cap nhat doc lap qua endpoint rieng, khong lien quan PUT /me.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