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3.3.1 View User Profile</w:t>
      </w:r>
    </w:p>
    <w:p>
      <w:r>
        <w:rPr>
          <w:b/>
          <w:sz w:val="26"/>
        </w:rPr>
        <w:t>Function Trigger</w:t>
      </w:r>
    </w:p>
    <w:p>
      <w:r>
        <w:t>Begins when a signed-in user opens the Profile screen at /settings/profile.</w:t>
      </w:r>
    </w:p>
    <w:p>
      <w:r>
        <w:rPr>
          <w:b/>
          <w:sz w:val="26"/>
        </w:rPr>
        <w:t>Function Description</w:t>
      </w:r>
    </w:p>
    <w:p>
      <w:pPr>
        <w:ind w:left="360"/>
      </w:pPr>
      <w:r>
        <w:t xml:space="preserve">-  </w:t>
      </w:r>
      <w:r>
        <w:rPr>
          <w:b/>
        </w:rPr>
        <w:t xml:space="preserve">Actors / Roles: </w:t>
      </w:r>
      <w:r>
        <w:t>Any authenticated user (role USER); a user reads only their own profile.</w:t>
      </w:r>
    </w:p>
    <w:p>
      <w:pPr>
        <w:ind w:left="360"/>
      </w:pPr>
      <w:r>
        <w:t xml:space="preserve">-  </w:t>
      </w:r>
      <w:r>
        <w:rPr>
          <w:b/>
        </w:rPr>
        <w:t xml:space="preserve">Purpose: </w:t>
      </w:r>
      <w:r>
        <w:t>Display the personal information the system holds for the signed-in user, so the user can verify it.</w:t>
      </w:r>
    </w:p>
    <w:p>
      <w:pPr>
        <w:ind w:left="360"/>
      </w:pPr>
      <w:r>
        <w:t xml:space="preserve">-  </w:t>
      </w:r>
      <w:r>
        <w:rPr>
          <w:b/>
        </w:rPr>
        <w:t xml:space="preserve">Interface: </w:t>
      </w:r>
      <w:r>
        <w:t>The Profile screen at /settings/profile, read-only section. Every field is rendered as text and cannot be edited here — the Edit action moves to Update Profile (3.3.2).</w:t>
      </w:r>
    </w:p>
    <w:p>
      <w:pPr>
        <w:ind w:left="360"/>
      </w:pPr>
      <w:r>
        <w:t xml:space="preserve">-  </w:t>
      </w:r>
      <w:r>
        <w:rPr>
          <w:b/>
        </w:rPr>
        <w:t xml:space="preserve">Data Processing: </w:t>
      </w:r>
      <w:r>
        <w:t>The system resolves the caller identity from the access token only (no user identifier is accepted from the caller), loads the matching user record, resolves the system role, resolves the current workspace, and derives the timezone and notification preferences from the preferences data stored on that user record. No data is modified.</w:t>
      </w:r>
    </w:p>
    <w:p>
      <w:r>
        <w:rPr>
          <w:b/>
          <w:sz w:val="26"/>
        </w:rPr>
        <w:t>Screen Layout</w:t>
      </w:r>
    </w:p>
    <w:p>
      <w:r>
        <w:t>Figure — Profile Screen (/settings/profile):</w:t>
      </w:r>
    </w:p>
    <w:p>
      <w:pPr>
        <w:ind w:left="360"/>
      </w:pPr>
      <w:r/>
      <w:r>
        <w:t>Header: page title "Profile".</w:t>
      </w:r>
    </w:p>
    <w:p>
      <w:pPr>
        <w:ind w:left="360"/>
      </w:pPr>
      <w:r/>
      <w:r>
        <w:t>Center: read-only profile card — avatar image, full name, email address, phone number (when present), system role, workspace, timezone, notification preferences, and member-since date.</w:t>
      </w:r>
    </w:p>
    <w:p>
      <w:pPr>
        <w:ind w:left="360"/>
      </w:pPr>
      <w:r/>
      <w:r>
        <w:t>Buttons: Edit — routes to Update Profile (3.3.2).</w:t>
      </w:r>
    </w:p>
    <w:p>
      <w:pPr>
        <w:ind w:left="360"/>
      </w:pPr>
      <w:r/>
      <w:r>
        <w:t>Footer: none.</w:t>
      </w:r>
    </w:p>
    <w:p>
      <w:pPr>
        <w:ind w:left="360"/>
      </w:pPr>
      <w:r/>
      <w:r>
        <w:t>When no avatar has ever been set, a default initials avatar is shown in place of the avatar image.</w:t>
      </w:r>
    </w:p>
    <w:p>
      <w:r>
        <w:rPr>
          <w:b/>
          <w:sz w:val="26"/>
        </w:rPr>
        <w:t>Function Details</w:t>
      </w:r>
    </w:p>
    <w:p>
      <w:r>
        <w:t>Data Specifications</w:t>
      </w:r>
    </w:p>
    <w:p>
      <w:r>
        <w:rPr>
          <w:b/>
        </w:rPr>
        <w:t xml:space="preserve">Input required: </w:t>
      </w:r>
      <w:r>
        <w:t>None — the signed-in user identity is derived from the access token; the caller cannot supply another user identifier. No optional input.</w:t>
      </w:r>
    </w:p>
    <w:p>
      <w:r>
        <w:rPr>
          <w:b/>
        </w:rPr>
        <w:t xml:space="preserve">System data: </w:t>
      </w:r>
      <w:r>
        <w:t>users (userId, email, fullName, avatarUrl, phone, preferences JSON holding the timezone and notification preferences, createdAt); user_system_roles (system role); workspace_members (workspaceId).</w:t>
      </w:r>
    </w:p>
    <w:p>
      <w:r>
        <w:rPr>
          <w:b/>
        </w:rPr>
        <w:t xml:space="preserve">Output: </w:t>
      </w:r>
      <w:r>
        <w:t>The complete profile field set — userId, email, fullName, avatarUrl, phone, role, workspaceId, timezone, notificationPreferences, createdAt.</w:t>
      </w:r>
    </w:p>
    <w:p>
      <w:r>
        <w:t>Business Rules</w:t>
      </w:r>
    </w:p>
    <w:p>
      <w:r>
        <w:rPr>
          <w:b/>
        </w:rPr>
        <w:t xml:space="preserve">BR-01: </w:t>
      </w:r>
      <w:r>
        <w:t>The caller identity is taken from the access token only; no user identifier is accepted as a parameter, so a user can never read another user profile.</w:t>
      </w:r>
    </w:p>
    <w:p>
      <w:r>
        <w:rPr>
          <w:b/>
        </w:rPr>
        <w:t xml:space="preserve">BR-02: </w:t>
      </w:r>
      <w:r>
        <w:t>role is read from the user system role records; when no role record exists, role defaults to USER.</w:t>
      </w:r>
    </w:p>
    <w:p>
      <w:r>
        <w:rPr>
          <w:b/>
        </w:rPr>
        <w:t xml:space="preserve">BR-03: </w:t>
      </w:r>
      <w:r>
        <w:t>workspaceId is taken from the token; when the token carries none, the system falls back to the first active workspace membership of the user.</w:t>
      </w:r>
    </w:p>
    <w:p>
      <w:r>
        <w:rPr>
          <w:b/>
        </w:rPr>
        <w:t xml:space="preserve">BR-04: </w:t>
      </w:r>
      <w:r>
        <w:t>timezone and notificationPreferences have no dedicated columns — both are stored inside the JSON preferences field of the user record.</w:t>
      </w:r>
    </w:p>
    <w:p>
      <w:r>
        <w:rPr>
          <w:b/>
        </w:rPr>
        <w:t xml:space="preserve">BR-05: </w:t>
      </w:r>
      <w:r>
        <w:t>avatarUrl is empty when the user has never uploaded an avatar; the interface then shows a default initials avatar. This is not an error.</w:t>
      </w:r>
    </w:p>
    <w:p>
      <w:r>
        <w:t>Validation</w:t>
      </w:r>
    </w:p>
    <w:p>
      <w:r>
        <w:t>No request body is accepted; validation is limited to authentication.</w:t>
      </w:r>
    </w:p>
    <w:p>
      <w:r>
        <w:t>Missing, expired, or invalid access token -&gt; 401 UNAUTHORIZED.</w:t>
      </w:r>
    </w:p>
    <w:p>
      <w:r>
        <w:t>The user record no longer exists (theoretical: a valid token held for a deleted user) -&gt; 404 USER_NOT_FOUND.</w:t>
      </w:r>
    </w:p>
    <w:p>
      <w:r>
        <w:rPr>
          <w:b/>
          <w:sz w:val="26"/>
        </w:rPr>
        <w:t>Functionalities</w:t>
      </w:r>
    </w:p>
    <w:p>
      <w:r>
        <w:t>Normal Flow</w:t>
      </w:r>
    </w:p>
    <w:p>
      <w:r>
        <w:t>1. The signed-in user opens /settings/profile.</w:t>
      </w:r>
    </w:p>
    <w:p>
      <w:r>
        <w:t>2. The application requests the signed-in user own profile.</w:t>
      </w:r>
    </w:p>
    <w:p>
      <w:r>
        <w:t>3. The system resolves the caller identity from the access token and loads the matching user record.</w:t>
      </w:r>
    </w:p>
    <w:p>
      <w:r>
        <w:t>4. The system resolves the system role, applying the default when no role record exists (BR-02).</w:t>
      </w:r>
    </w:p>
    <w:p>
      <w:r>
        <w:t>5. The system resolves the current workspace, falling back to the first active workspace membership when the token carries none (BR-03).</w:t>
      </w:r>
    </w:p>
    <w:p>
      <w:r>
        <w:t>6. The system derives timezone and notificationPreferences from the stored preferences data (BR-04).</w:t>
      </w:r>
    </w:p>
    <w:p>
      <w:r>
        <w:t>7. The system returns the complete profile field set.</w:t>
      </w:r>
    </w:p>
    <w:p>
      <w:r>
        <w:t>8. The application renders the read-only profile card, showing a default initials avatar when no avatar exists (BR-05).</w:t>
      </w:r>
    </w:p>
    <w:p>
      <w:r>
        <w:t>Abnormal Cases</w:t>
      </w:r>
    </w:p>
    <w:p>
      <w:r>
        <w:t>Missing, expired, or invalid access token -&gt; 401 UNAUTHORIZED.</w:t>
      </w:r>
    </w:p>
    <w:p>
      <w:r>
        <w:t>User record no longer exists -&gt; 404 USER_NOT_FOUND.</w:t>
      </w:r>
    </w:p>
    <w:p>
      <w:r>
        <w:t>No avatar set -&gt; avatarUrl is empty and the default initials avatar is shown; not an error.</w:t>
      </w:r>
    </w:p>
    <w:p>
      <w:r>
        <w:rPr>
          <w:b/>
          <w:sz w:val="26"/>
        </w:rPr>
        <w:t>Post-Conditions</w:t>
      </w:r>
    </w:p>
    <w:p>
      <w:pPr>
        <w:ind w:left="360"/>
      </w:pPr>
      <w:r/>
      <w:r>
        <w:t>The signed-in user profile is displayed with the values currently stored in the system.</w:t>
      </w:r>
    </w:p>
    <w:p>
      <w:pPr>
        <w:ind w:left="360"/>
      </w:pPr>
      <w:r/>
      <w:r>
        <w:t>No data is changed; the operation is read-only.</w:t>
      </w:r>
    </w:p>
    <w:p>
      <w:r>
        <w:br w:type="page"/>
      </w:r>
    </w:p>
    <w:p>
      <w:r>
        <w:rPr>
          <w:b/>
          <w:sz w:val="26"/>
        </w:rPr>
        <w:t>3.3.2 Update Profile</w:t>
      </w:r>
    </w:p>
    <w:p>
      <w:r>
        <w:rPr>
          <w:b/>
          <w:sz w:val="26"/>
        </w:rPr>
        <w:t>Function Trigger</w:t>
      </w:r>
    </w:p>
    <w:p>
      <w:r>
        <w:t>Begins when a signed-in user saves edits to their profile fields on /settings/profile, or selects a new avatar image in the avatar upload dialog.</w:t>
      </w:r>
    </w:p>
    <w:p>
      <w:r>
        <w:rPr>
          <w:b/>
          <w:sz w:val="26"/>
        </w:rPr>
        <w:t>Function Description</w:t>
      </w:r>
    </w:p>
    <w:p>
      <w:pPr>
        <w:ind w:left="360"/>
      </w:pPr>
      <w:r>
        <w:t xml:space="preserve">-  </w:t>
      </w:r>
      <w:r>
        <w:rPr>
          <w:b/>
        </w:rPr>
        <w:t xml:space="preserve">Actors / Roles: </w:t>
      </w:r>
      <w:r>
        <w:t>Any authenticated user (role USER); a user updates only their own profile.</w:t>
      </w:r>
    </w:p>
    <w:p>
      <w:pPr>
        <w:ind w:left="360"/>
      </w:pPr>
      <w:r>
        <w:t xml:space="preserve">-  </w:t>
      </w:r>
      <w:r>
        <w:rPr>
          <w:b/>
        </w:rPr>
        <w:t xml:space="preserve">Purpose: </w:t>
      </w:r>
      <w:r>
        <w:t>Let the user keep their personal information accurate — display name, phone number, timezone, notification preferences — and refresh their avatar.</w:t>
      </w:r>
    </w:p>
    <w:p>
      <w:pPr>
        <w:ind w:left="360"/>
      </w:pPr>
      <w:r>
        <w:t xml:space="preserve">-  </w:t>
      </w:r>
      <w:r>
        <w:rPr>
          <w:b/>
        </w:rPr>
        <w:t xml:space="preserve">Interface: </w:t>
      </w:r>
      <w:r>
        <w:t>The Profile screen at /settings/profile in edit mode: an editable full-name field, a phone field, a timezone selector, notification-preference toggles, and a Save button. Saving submits a full update of the signed-in user own profile (PUT semantics). The avatar is not part of that form — it is changed through a separate image-upload action opened from the avatar upload dialog.</w:t>
      </w:r>
    </w:p>
    <w:p>
      <w:pPr>
        <w:ind w:left="360"/>
      </w:pPr>
      <w:r>
        <w:t xml:space="preserve">-  </w:t>
      </w:r>
      <w:r>
        <w:rPr>
          <w:b/>
        </w:rPr>
        <w:t xml:space="preserve">Data Processing: </w:t>
      </w:r>
      <w:r>
        <w:t>The system loads the user record, writes the submitted full name and phone number, merges the submitted timezone and notification preferences into the stored preferences data (only fields actually submitted are overwritten; fields left out keep their previous values), persists the record, and returns the updated profile. The avatar upload is handled independently: the file is validated, stored in file storage, the previous avatar file is removed when one exists, and the new avatar reference is saved.</w:t>
      </w:r>
    </w:p>
    <w:p>
      <w:r>
        <w:rPr>
          <w:b/>
          <w:sz w:val="26"/>
        </w:rPr>
        <w:t>Screen Layout</w:t>
      </w:r>
    </w:p>
    <w:p>
      <w:r>
        <w:t>Figure — Profile Screen (/settings/profile, edit mode):</w:t>
      </w:r>
    </w:p>
    <w:p>
      <w:pPr>
        <w:ind w:left="360"/>
      </w:pPr>
      <w:r/>
      <w:r>
        <w:t>Center: the profile card in edit mode — full-name input (required), phone input, timezone selector, notification-preference toggles. Email address and avatar are displayed but are not editable from this form.</w:t>
      </w:r>
    </w:p>
    <w:p>
      <w:pPr>
        <w:ind w:left="360"/>
      </w:pPr>
      <w:r/>
      <w:r>
        <w:t>Buttons: Save (primary) — submits the update; Cancel — discards the changes.</w:t>
      </w:r>
    </w:p>
    <w:p>
      <w:pPr>
        <w:ind w:left="360"/>
      </w:pPr>
      <w:r/>
      <w:r>
        <w:t>Footer: none.</w:t>
      </w:r>
    </w:p>
    <w:p>
      <w:pPr>
        <w:ind w:left="360"/>
      </w:pPr>
      <w:r/>
      <w:r>
        <w:t>Figure — Avatar Upload Dialog: image file selector and preview of the selected image, with Upload (submits) and Cancel (closes without changes).</w:t>
      </w:r>
    </w:p>
    <w:p>
      <w:r>
        <w:rPr>
          <w:b/>
          <w:sz w:val="26"/>
        </w:rPr>
        <w:t>Function Details</w:t>
      </w:r>
    </w:p>
    <w:p>
      <w:r>
        <w:t>Data Specifications</w:t>
      </w:r>
    </w:p>
    <w:p>
      <w:r>
        <w:rPr>
          <w:b/>
        </w:rPr>
        <w:t xml:space="preserve">Input required: </w:t>
      </w:r>
      <w:r>
        <w:t>fullName. Optional input: phone, timezone, notificationPreferences, and an image file for the avatar upload action.</w:t>
      </w:r>
    </w:p>
    <w:p>
      <w:r>
        <w:rPr>
          <w:b/>
        </w:rPr>
        <w:t xml:space="preserve">System data: </w:t>
      </w:r>
      <w:r>
        <w:t>users (fullName, phone, preferences JSON holding the timezone and notification preferences, avatarUrl).</w:t>
      </w:r>
    </w:p>
    <w:p>
      <w:r>
        <w:rPr>
          <w:b/>
        </w:rPr>
        <w:t xml:space="preserve">Output: </w:t>
      </w:r>
      <w:r>
        <w:t>The complete updated profile field set — userId, email, fullName, avatarUrl, phone, role, workspaceId, timezone, notificationPreferences, createdAt; the avatar upload returns the new avatarUrl.</w:t>
      </w:r>
    </w:p>
    <w:p>
      <w:r>
        <w:t>Business Rules</w:t>
      </w:r>
    </w:p>
    <w:p>
      <w:r>
        <w:rPr>
          <w:b/>
        </w:rPr>
        <w:t xml:space="preserve">BR-01: </w:t>
      </w:r>
      <w:r>
        <w:t>The update request carries no email field and no avatar field, so neither can be submitted through this action — this is structural (there is no place to carry them), not a silent discard by the system. Changing the email address is out of scope for this feature.</w:t>
      </w:r>
    </w:p>
    <w:p>
      <w:r>
        <w:rPr>
          <w:b/>
        </w:rPr>
        <w:t xml:space="preserve">BR-02: </w:t>
      </w:r>
      <w:r>
        <w:t>Only the fields actually submitted (non-empty) are overwritten inside the stored preferences data; fields left out keep their previous values.</w:t>
      </w:r>
    </w:p>
    <w:p>
      <w:r>
        <w:rPr>
          <w:b/>
        </w:rPr>
        <w:t xml:space="preserve">BR-03: </w:t>
      </w:r>
      <w:r>
        <w:t>The avatar upload accepts image files only, up to 5 MB.</w:t>
      </w:r>
    </w:p>
    <w:p>
      <w:r>
        <w:rPr>
          <w:b/>
        </w:rPr>
        <w:t xml:space="preserve">BR-04: </w:t>
      </w:r>
      <w:r>
        <w:t>When a new avatar is uploaded successfully, the previous avatar file in file storage is deleted.</w:t>
      </w:r>
    </w:p>
    <w:p>
      <w:r>
        <w:rPr>
          <w:b/>
        </w:rPr>
        <w:t xml:space="preserve">BR-05: </w:t>
      </w:r>
      <w:r>
        <w:t>Removing the avatar (setting it to none) is a valid action and results in the default initials avatar, not an error.</w:t>
      </w:r>
    </w:p>
    <w:p>
      <w:r>
        <w:rPr>
          <w:b/>
        </w:rPr>
        <w:t xml:space="preserve">BR-06: </w:t>
      </w:r>
      <w:r>
        <w:t>The avatar upload is independent of the profile field update; one failing does not roll back or block the other.</w:t>
      </w:r>
    </w:p>
    <w:p>
      <w:r>
        <w:t>Validation</w:t>
      </w:r>
    </w:p>
    <w:p>
      <w:r>
        <w:t>fullName empty or blank -&gt; 400 VALIDATION_ERROR.</w:t>
      </w:r>
    </w:p>
    <w:p>
      <w:r>
        <w:t>The preferences data cannot be serialized (rare) -&gt; 400 INVALID_REQUEST.</w:t>
      </w:r>
    </w:p>
    <w:p>
      <w:r>
        <w:t>Avatar upload: no file provided -&gt; 400 NO_FILE_PROVIDED; the content type is not an image -&gt; 400 INVALID_FILE_TYPE; the file exceeds 5 MB -&gt; 400 FILE_TOO_LARGE; the file cannot be read -&gt; 400 UPLOAD_FAILED.</w:t>
      </w:r>
    </w:p>
    <w:p>
      <w:r>
        <w:t>Missing, expired, or invalid access token -&gt; 401 UNAUTHORIZED.</w:t>
      </w:r>
    </w:p>
    <w:p>
      <w:r>
        <w:t>The user record no longer exists (theoretical) -&gt; 404 USER_NOT_FOUND.</w:t>
      </w:r>
    </w:p>
    <w:p>
      <w:r>
        <w:rPr>
          <w:b/>
          <w:sz w:val="26"/>
        </w:rPr>
        <w:t>Functionalities</w:t>
      </w:r>
    </w:p>
    <w:p>
      <w:r>
        <w:t>Normal Flow</w:t>
      </w:r>
    </w:p>
    <w:p>
      <w:r>
        <w:t>1. The user edits the form on /settings/profile and clicks Save.</w:t>
      </w:r>
    </w:p>
    <w:p>
      <w:r>
        <w:t>2. The application submits the changed profile fields.</w:t>
      </w:r>
    </w:p>
    <w:p>
      <w:r>
        <w:t>3. The system loads the user record and writes the submitted full name and phone number.</w:t>
      </w:r>
    </w:p>
    <w:p>
      <w:r>
        <w:t>4. The system merges the submitted timezone and notification preferences into the stored preferences data, overwriting only the fields submitted (BR-02).</w:t>
      </w:r>
    </w:p>
    <w:p>
      <w:r>
        <w:t>5. The system persists the record and returns the complete updated profile.</w:t>
      </w:r>
    </w:p>
    <w:p>
      <w:r>
        <w:t>6. The application shows a success confirmation and refreshes the displayed profile immediately, without a page reload.</w:t>
      </w:r>
    </w:p>
    <w:p>
      <w:r>
        <w:t>7. Separately, the user selects an image in the avatar upload dialog and submits it.</w:t>
      </w:r>
    </w:p>
    <w:p>
      <w:r>
        <w:t>8. The system validates the file (BR-03), stores it, deletes the previous avatar file when one exists (BR-04), saves the new avatar reference, and returns the new avatar value.</w:t>
      </w:r>
    </w:p>
    <w:p>
      <w:r>
        <w:t>Abnormal Cases</w:t>
      </w:r>
    </w:p>
    <w:p>
      <w:r>
        <w:t>fullName empty or blank -&gt; 400 VALIDATION_ERROR; the form stays open with the error shown.</w:t>
      </w:r>
    </w:p>
    <w:p>
      <w:r>
        <w:t>Avatar upload with no file, a non-image type, a file over 5 MB, or an unreadable file -&gt; 400 NO_FILE_PROVIDED / INVALID_FILE_TYPE / FILE_TOO_LARGE / UPLOAD_FAILED.</w:t>
      </w:r>
    </w:p>
    <w:p>
      <w:r>
        <w:t>Preferences data cannot be serialized -&gt; 400 INVALID_REQUEST.</w:t>
      </w:r>
    </w:p>
    <w:p>
      <w:r>
        <w:t>User record no longer exists -&gt; 404 USER_NOT_FOUND.</w:t>
      </w:r>
    </w:p>
    <w:p>
      <w:r>
        <w:t>Missing, expired, or invalid access token -&gt; 401 UNAUTHORIZED.</w:t>
      </w:r>
    </w:p>
    <w:p>
      <w:r>
        <w:t>The avatar is removed instead of replaced -&gt; the default initials avatar is shown, with no error (BR-05).</w:t>
      </w:r>
    </w:p>
    <w:p>
      <w:r>
        <w:rPr>
          <w:b/>
          <w:sz w:val="26"/>
        </w:rPr>
        <w:t>Post-Conditions</w:t>
      </w:r>
    </w:p>
    <w:p>
      <w:pPr>
        <w:ind w:left="360"/>
      </w:pPr>
      <w:r/>
      <w:r>
        <w:t>fullName, phone, timezone, and notificationPreferences hold the submitted values; fields left out of the request keep their previous values.</w:t>
      </w:r>
    </w:p>
    <w:p>
      <w:pPr>
        <w:ind w:left="360"/>
      </w:pPr>
      <w:r/>
      <w:r>
        <w:t>The avatar reference reflects the most recent successful upload, or the default initials avatar when the avatar was removed.</w:t>
      </w:r>
    </w:p>
    <w:p>
      <w:pPr>
        <w:ind w:left="360"/>
      </w:pPr>
      <w:r/>
      <w:r>
        <w:t>The avatar is stored independently of the profile field update.</w:t>
      </w:r>
    </w:p>
    <w:p>
      <w:r>
        <w:br w:type="page"/>
      </w:r>
    </w:p>
    <w:p>
      <w:r>
        <w:rPr>
          <w:b/>
          <w:sz w:val="26"/>
        </w:rPr>
        <w:t>3.3.3 View Client Profile</w:t>
      </w:r>
    </w:p>
    <w:p>
      <w:r>
        <w:rPr>
          <w:b/>
          <w:sz w:val="26"/>
        </w:rPr>
        <w:t>Function Trigger</w:t>
      </w:r>
    </w:p>
    <w:p>
      <w:r>
        <w:t>Begins when a user acting as a Client opens the Client Profile screen in the context of a specific Agency, or when an Agency member opens the Agency Client list while adding a Client to a workspace.</w:t>
      </w:r>
    </w:p>
    <w:p>
      <w:r>
        <w:rPr>
          <w:b/>
          <w:sz w:val="26"/>
        </w:rPr>
        <w:t>Function Description</w:t>
      </w:r>
    </w:p>
    <w:p>
      <w:pPr>
        <w:ind w:left="360"/>
      </w:pPr>
      <w:r>
        <w:t xml:space="preserve">-  </w:t>
      </w:r>
      <w:r>
        <w:rPr>
          <w:b/>
        </w:rPr>
        <w:t xml:space="preserve">Actors / Roles: </w:t>
      </w:r>
      <w:r>
        <w:t>A user acting as a Client in a workspace of an Agency; Agency members (Owner/Manager) when viewing the Agency Client list.</w:t>
      </w:r>
    </w:p>
    <w:p>
      <w:pPr>
        <w:ind w:left="360"/>
      </w:pPr>
      <w:r>
        <w:t xml:space="preserve">-  </w:t>
      </w:r>
      <w:r>
        <w:rPr>
          <w:b/>
        </w:rPr>
        <w:t xml:space="preserve">Purpose: </w:t>
      </w:r>
      <w:r>
        <w:t>Show the Client Profile held for one specific Agency, independently of the user own User Profile (3.3.1), so the Client can confirm what that Agency sees and so details can be reused within the same Agency without re-entering them.</w:t>
      </w:r>
    </w:p>
    <w:p>
      <w:pPr>
        <w:ind w:left="360"/>
      </w:pPr>
      <w:r>
        <w:t xml:space="preserve">-  </w:t>
      </w:r>
      <w:r>
        <w:rPr>
          <w:b/>
        </w:rPr>
        <w:t xml:space="preserve">Interface: </w:t>
      </w:r>
      <w:r>
        <w:t>The Client Profile screen at /client-profile, scoped to the Agency currently in context (taken from the page context / URL), shown as a read-only card. A separate Client list view, also in an Agency context, shows every Client Profile held by that Agency and is used as a picker when adding a Client to a workspace. In both cases the Agency identifier must be supplied by the caller; no Agency is assumed.</w:t>
      </w:r>
    </w:p>
    <w:p>
      <w:pPr>
        <w:ind w:left="360"/>
      </w:pPr>
      <w:r>
        <w:t xml:space="preserve">-  </w:t>
      </w:r>
      <w:r>
        <w:rPr>
          <w:b/>
        </w:rPr>
        <w:t xml:space="preserve">Data Processing: </w:t>
      </w:r>
      <w:r>
        <w:t>The system resolves the caller identity from the access token only, looks up the Client Profile by the pair (user, agency), and returns the complete field set. For the list view, the system returns every Client Profile belonging to the given Agency.</w:t>
      </w:r>
    </w:p>
    <w:p>
      <w:r>
        <w:rPr>
          <w:b/>
          <w:sz w:val="26"/>
        </w:rPr>
        <w:t>Screen Layout</w:t>
      </w:r>
    </w:p>
    <w:p>
      <w:r>
        <w:t>Figure — Client Profile Screen (/client-profile, Agency context):</w:t>
      </w:r>
    </w:p>
    <w:p>
      <w:pPr>
        <w:ind w:left="360"/>
      </w:pPr>
      <w:r/>
      <w:r>
        <w:t>Header: page title "Client Profile" and the Agency currently in context.</w:t>
      </w:r>
    </w:p>
    <w:p>
      <w:pPr>
        <w:ind w:left="360"/>
      </w:pPr>
      <w:r/>
      <w:r>
        <w:t>Center: read-only card — display name, company, phone number, note, logo, website, industry, location, description, social links, and the created and last-updated dates.</w:t>
      </w:r>
    </w:p>
    <w:p>
      <w:pPr>
        <w:ind w:left="360"/>
      </w:pPr>
      <w:r/>
      <w:r>
        <w:t>Buttons: Edit — routes to Update Client Profile (3.3.4).</w:t>
      </w:r>
    </w:p>
    <w:p>
      <w:pPr>
        <w:ind w:left="360"/>
      </w:pPr>
      <w:r/>
      <w:r>
        <w:t>Footer: none.</w:t>
      </w:r>
    </w:p>
    <w:p>
      <w:pPr>
        <w:ind w:left="360"/>
      </w:pPr>
      <w:r/>
      <w:r>
        <w:t>When no Agency is in context, the screen shows a clear error instead of requesting data.</w:t>
      </w:r>
    </w:p>
    <w:p>
      <w:pPr>
        <w:ind w:left="360"/>
      </w:pPr>
      <w:r/>
      <w:r>
        <w:t>Figure — Client List (Agency context): list of the Client Profiles held by the Agency (display name, company, contact details), used when adding a Client to a workspace so an existing Client Profile can be reused.</w:t>
      </w:r>
    </w:p>
    <w:p>
      <w:r>
        <w:rPr>
          <w:b/>
          <w:sz w:val="26"/>
        </w:rPr>
        <w:t>Function Details</w:t>
      </w:r>
    </w:p>
    <w:p>
      <w:r>
        <w:t>Data Specifications</w:t>
      </w:r>
    </w:p>
    <w:p>
      <w:r>
        <w:rPr>
          <w:b/>
        </w:rPr>
        <w:t xml:space="preserve">Input required: </w:t>
      </w:r>
      <w:r>
        <w:t>The Agency identifier, for both the Client Profile view and the Agency Client list. No optional input.</w:t>
      </w:r>
    </w:p>
    <w:p>
      <w:r>
        <w:rPr>
          <w:b/>
        </w:rPr>
        <w:t xml:space="preserve">System data: </w:t>
      </w:r>
      <w:r>
        <w:t>client_profiles, keyed by the pair (userId, agencyId) — id, userId, agencyId, displayName, company, phone, note, logoUrl, website, industry, location, description, socialLinks, createdAt, updatedAt.</w:t>
      </w:r>
    </w:p>
    <w:p>
      <w:r>
        <w:rPr>
          <w:b/>
        </w:rPr>
        <w:t xml:space="preserve">Output: </w:t>
      </w:r>
      <w:r>
        <w:t>The complete Client Profile field set for one Agency, or the list of Client Profiles held by an Agency.</w:t>
      </w:r>
    </w:p>
    <w:p>
      <w:r>
        <w:t>Business Rules</w:t>
      </w:r>
    </w:p>
    <w:p>
      <w:r>
        <w:rPr>
          <w:b/>
        </w:rPr>
        <w:t xml:space="preserve">BR-01: </w:t>
      </w:r>
      <w:r>
        <w:t>A Client Profile is keyed by the pair (user, agency) and is never global — one user may hold several independent Client Profiles, one per Agency.</w:t>
      </w:r>
    </w:p>
    <w:p>
      <w:r>
        <w:rPr>
          <w:b/>
        </w:rPr>
        <w:t xml:space="preserve">BR-02: </w:t>
      </w:r>
      <w:r>
        <w:t>Reuse of a Client Profile applies only within the same Agency. When the user is already a Client in one workspace of Agency A and is later invited into another workspace of the same Agency A, the existing (user, Agency A) record is reused and no new record is created. An invitation from Agency B uses a separate (user, Agency B) record, independent of the Agency A record.</w:t>
      </w:r>
    </w:p>
    <w:p>
      <w:r>
        <w:rPr>
          <w:b/>
        </w:rPr>
        <w:t xml:space="preserve">BR-03: </w:t>
      </w:r>
      <w:r>
        <w:t>A Client Profile is created either when a Client invitation is accepted, or on the first update for that Agency (upsert — see 3.3.4). Viewing never creates a record.</w:t>
      </w:r>
    </w:p>
    <w:p>
      <w:r>
        <w:rPr>
          <w:b/>
        </w:rPr>
        <w:t xml:space="preserve">BR-04: </w:t>
      </w:r>
      <w:r>
        <w:t>The Agency identifier is mandatory; no default Agency is assumed.</w:t>
      </w:r>
    </w:p>
    <w:p>
      <w:r>
        <w:rPr>
          <w:b/>
        </w:rPr>
        <w:t xml:space="preserve">BR-05: </w:t>
      </w:r>
      <w:r>
        <w:t>A Client Profile is independent of the user own User Profile — one user may hold both at the same time, for example owning their own Agency while being a Client of another Agency.</w:t>
      </w:r>
    </w:p>
    <w:p>
      <w:r>
        <w:rPr>
          <w:b/>
        </w:rPr>
        <w:t xml:space="preserve">BR-06: </w:t>
      </w:r>
      <w:r>
        <w:t>A user who is a Client of Agency A and of Agency B holds two independent records. No data is shared between them: the display name, company, and other fields may differ per Agency.</w:t>
      </w:r>
    </w:p>
    <w:p>
      <w:r>
        <w:t>Validation</w:t>
      </w:r>
    </w:p>
    <w:p>
      <w:r>
        <w:t>Missing Agency identifier -&gt; 400 VALIDATION_ERROR.</w:t>
      </w:r>
    </w:p>
    <w:p>
      <w:r>
        <w:t>No Client Profile exists for the (user, agency) pair -&gt; 404 CLIENT_PROFILE_NOT_FOUND.</w:t>
      </w:r>
    </w:p>
    <w:p>
      <w:r>
        <w:t>Missing, expired, or invalid access token -&gt; 401 UNAUTHORIZED.</w:t>
      </w:r>
    </w:p>
    <w:p>
      <w:r>
        <w:rPr>
          <w:b/>
          <w:sz w:val="26"/>
        </w:rPr>
        <w:t>Functionalities</w:t>
      </w:r>
    </w:p>
    <w:p>
      <w:r>
        <w:t>Normal Flow</w:t>
      </w:r>
    </w:p>
    <w:p>
      <w:r>
        <w:t>1. The user opens the Client Profile screen in the context of a specific Agency.</w:t>
      </w:r>
    </w:p>
    <w:p>
      <w:r>
        <w:t>2. The application determines the Agency identifier from the current context.</w:t>
      </w:r>
    </w:p>
    <w:p>
      <w:r>
        <w:t>3. The application requests the Client Profile of the signed-in user for that Agency.</w:t>
      </w:r>
    </w:p>
    <w:p>
      <w:r>
        <w:t>4. The system resolves the caller identity from the access token.</w:t>
      </w:r>
    </w:p>
    <w:p>
      <w:r>
        <w:t>5. The system looks up the Client Profile by the pair (user, agency) (BR-01).</w:t>
      </w:r>
    </w:p>
    <w:p>
      <w:r>
        <w:t>6. The system returns the complete Client Profile field set.</w:t>
      </w:r>
    </w:p>
    <w:p>
      <w:r>
        <w:t>7. The application renders the Client Profile for the Agency currently in context.</w:t>
      </w:r>
    </w:p>
    <w:p>
      <w:r>
        <w:t>8. Alternatively, an Agency member opens the Agency Client list; the system returns every Client Profile held by that Agency, and the application displays them for selection when adding a Client to a workspace (BR-02).</w:t>
      </w:r>
    </w:p>
    <w:p>
      <w:r>
        <w:t>Abnormal Cases</w:t>
      </w:r>
    </w:p>
    <w:p>
      <w:r>
        <w:t>No Client Profile exists for the (user, agency) pair -&gt; 404 CLIENT_PROFILE_NOT_FOUND. Viewing never creates one (BR-03).</w:t>
      </w:r>
    </w:p>
    <w:p>
      <w:r>
        <w:t>Missing Agency identifier -&gt; 400 VALIDATION_ERROR.</w:t>
      </w:r>
    </w:p>
    <w:p>
      <w:r>
        <w:t>Missing, expired, or invalid access token -&gt; 401 UNAUTHORIZED.</w:t>
      </w:r>
    </w:p>
    <w:p>
      <w:r>
        <w:t>The user owns Agency A while also being a Client of Agency B -&gt; both profiles exist independently, and the interface must make clear which context is being viewed (own User Profile versus Client Profile).</w:t>
      </w:r>
    </w:p>
    <w:p>
      <w:r>
        <w:t>The user is a Client of both Agency A and Agency B -&gt; two independent records are displayed, never mixed.</w:t>
      </w:r>
    </w:p>
    <w:p>
      <w:r>
        <w:rPr>
          <w:b/>
          <w:sz w:val="26"/>
        </w:rPr>
        <w:t>Post-Conditions</w:t>
      </w:r>
    </w:p>
    <w:p>
      <w:pPr>
        <w:ind w:left="360"/>
      </w:pPr>
      <w:r/>
      <w:r>
        <w:t>The Client Profile for the requested Agency is displayed with the values currently stored for that pair.</w:t>
      </w:r>
    </w:p>
    <w:p>
      <w:pPr>
        <w:ind w:left="360"/>
      </w:pPr>
      <w:r/>
      <w:r>
        <w:t>No data is changed; the operation is read-only.</w:t>
      </w:r>
    </w:p>
    <w:p>
      <w:r>
        <w:br w:type="page"/>
      </w:r>
    </w:p>
    <w:p>
      <w:r>
        <w:rPr>
          <w:b/>
          <w:sz w:val="26"/>
        </w:rPr>
        <w:t>3.3.4 Update Client Profile</w:t>
      </w:r>
    </w:p>
    <w:p>
      <w:r>
        <w:rPr>
          <w:b/>
          <w:sz w:val="26"/>
        </w:rPr>
        <w:t>Function Trigger</w:t>
      </w:r>
    </w:p>
    <w:p>
      <w:r>
        <w:t>Begins when a user acting as a Client saves edits to their Client Profile form in the context of a specific Agency.</w:t>
      </w:r>
    </w:p>
    <w:p>
      <w:r>
        <w:rPr>
          <w:b/>
          <w:sz w:val="26"/>
        </w:rPr>
        <w:t>Function Description</w:t>
      </w:r>
    </w:p>
    <w:p>
      <w:pPr>
        <w:ind w:left="360"/>
      </w:pPr>
      <w:r>
        <w:t xml:space="preserve">-  </w:t>
      </w:r>
      <w:r>
        <w:rPr>
          <w:b/>
        </w:rPr>
        <w:t xml:space="preserve">Actors / Roles: </w:t>
      </w:r>
      <w:r>
        <w:t>A user acting as a Client in a workspace of an Agency; the update applies only to the Agency currently in context.</w:t>
      </w:r>
    </w:p>
    <w:p>
      <w:pPr>
        <w:ind w:left="360"/>
      </w:pPr>
      <w:r>
        <w:t xml:space="preserve">-  </w:t>
      </w:r>
      <w:r>
        <w:rPr>
          <w:b/>
        </w:rPr>
        <w:t xml:space="preserve">Purpose: </w:t>
      </w:r>
      <w:r>
        <w:t>Let a Client keep the information one Agency sees up to date. The email address cannot be changed — it is the fixed identity of the user and is not held on the Client Profile, so the Agency can always identify the Client correctly.</w:t>
      </w:r>
    </w:p>
    <w:p>
      <w:pPr>
        <w:ind w:left="360"/>
      </w:pPr>
      <w:r>
        <w:t xml:space="preserve">-  </w:t>
      </w:r>
      <w:r>
        <w:rPr>
          <w:b/>
        </w:rPr>
        <w:t xml:space="preserve">Interface: </w:t>
      </w:r>
      <w:r>
        <w:t>The Client Profile screen (3.3.3) in edit mode, scoped to the Agency currently in context. Editable fields: display name (required), company, phone number, note, logo, website, industry, location, description, and social links. There is no email field in the form. Saving submits an update of the Client Profile for the current Agency.</w:t>
      </w:r>
    </w:p>
    <w:p>
      <w:pPr>
        <w:ind w:left="360"/>
      </w:pPr>
      <w:r>
        <w:t xml:space="preserve">-  </w:t>
      </w:r>
      <w:r>
        <w:rPr>
          <w:b/>
        </w:rPr>
        <w:t xml:space="preserve">Data Processing: </w:t>
      </w:r>
      <w:r>
        <w:t>The system resolves the caller identity from the access token only, looks up the Client Profile by the pair (user, agency), creates it when absent (upsert), writes the complete submitted field set over the record, stamps the update time, and persists. The same record backs every workspace of that Agency, so a change is visible in all of them at once.</w:t>
      </w:r>
    </w:p>
    <w:p>
      <w:r>
        <w:rPr>
          <w:b/>
          <w:sz w:val="26"/>
        </w:rPr>
        <w:t>Screen Layout</w:t>
      </w:r>
    </w:p>
    <w:p>
      <w:r>
        <w:t>Figure — Client Profile Screen (/client-profile, edit mode, Agency context):</w:t>
      </w:r>
    </w:p>
    <w:p>
      <w:pPr>
        <w:ind w:left="360"/>
      </w:pPr>
      <w:r/>
      <w:r>
        <w:t>Header: page title "Client Profile" and the Agency currently in context.</w:t>
      </w:r>
    </w:p>
    <w:p>
      <w:pPr>
        <w:ind w:left="360"/>
      </w:pPr>
      <w:r/>
      <w:r>
        <w:t>Center: the Client Profile card in edit mode — display name input (required), and company, phone number, note, logo, website, industry, location, description, and social links inputs.</w:t>
      </w:r>
    </w:p>
    <w:p>
      <w:pPr>
        <w:ind w:left="360"/>
      </w:pPr>
      <w:r/>
      <w:r>
        <w:t>Buttons: Save (primary) — submits the update; Cancel — discards the changes.</w:t>
      </w:r>
    </w:p>
    <w:p>
      <w:pPr>
        <w:ind w:left="360"/>
      </w:pPr>
      <w:r/>
      <w:r>
        <w:t>Footer: none.</w:t>
      </w:r>
    </w:p>
    <w:p>
      <w:pPr>
        <w:ind w:left="360"/>
      </w:pPr>
      <w:r/>
      <w:r>
        <w:t>No email field is present in the form.</w:t>
      </w:r>
    </w:p>
    <w:p>
      <w:r>
        <w:rPr>
          <w:b/>
          <w:sz w:val="26"/>
        </w:rPr>
        <w:t>Function Details</w:t>
      </w:r>
    </w:p>
    <w:p>
      <w:r>
        <w:t>Data Specifications</w:t>
      </w:r>
    </w:p>
    <w:p>
      <w:r>
        <w:rPr>
          <w:b/>
        </w:rPr>
        <w:t xml:space="preserve">Input required: </w:t>
      </w:r>
      <w:r>
        <w:t>displayName; and the Agency identifier. Optional input: company, phone, note, logoUrl, website, industry, location, description, socialLinks.</w:t>
      </w:r>
    </w:p>
    <w:p>
      <w:r>
        <w:rPr>
          <w:b/>
        </w:rPr>
        <w:t xml:space="preserve">System data: </w:t>
      </w:r>
      <w:r>
        <w:t>client_profiles, keyed by the pair (userId, agencyId) — id, userId, agencyId, displayName, company, phone, note, logoUrl, website, industry, location, description, socialLinks, createdAt, updatedAt.</w:t>
      </w:r>
    </w:p>
    <w:p>
      <w:r>
        <w:rPr>
          <w:b/>
        </w:rPr>
        <w:t xml:space="preserve">Output: </w:t>
      </w:r>
      <w:r>
        <w:t>The complete Client Profile field set after the record is created or updated.</w:t>
      </w:r>
    </w:p>
    <w:p>
      <w:r>
        <w:t>Business Rules</w:t>
      </w:r>
    </w:p>
    <w:p>
      <w:r>
        <w:rPr>
          <w:b/>
        </w:rPr>
        <w:t xml:space="preserve">BR-01: </w:t>
      </w:r>
      <w:r>
        <w:t>The action is an upsert — when no Client Profile exists for the (user, agency) pair, the system creates one instead of returning 404. A Client Profile is therefore created either when a Client invitation is accepted or on the first update for that Agency; both paths are valid.</w:t>
      </w:r>
    </w:p>
    <w:p>
      <w:r>
        <w:rPr>
          <w:b/>
        </w:rPr>
        <w:t xml:space="preserve">BR-02: </w:t>
      </w:r>
      <w:r>
        <w:t>The update is a full overwrite, not a partial patch — every call must submit all fields that should be kept, because fields left out are written as empty.</w:t>
      </w:r>
    </w:p>
    <w:p>
      <w:r>
        <w:rPr>
          <w:b/>
        </w:rPr>
        <w:t xml:space="preserve">BR-03: </w:t>
      </w:r>
      <w:r>
        <w:t>The update always applies to a single Agency; editing the Client Profile for Agency A does not affect the record held for Agency B.</w:t>
      </w:r>
    </w:p>
    <w:p>
      <w:r>
        <w:rPr>
          <w:b/>
        </w:rPr>
        <w:t xml:space="preserve">BR-04: </w:t>
      </w:r>
      <w:r>
        <w:t>The update request carries no email field, so an email address cannot be submitted through this action. There is no dedicated error code for this case — it is structurally impossible rather than explicitly rejected.</w:t>
      </w:r>
    </w:p>
    <w:p>
      <w:r>
        <w:rPr>
          <w:b/>
        </w:rPr>
        <w:t xml:space="preserve">BR-05: </w:t>
      </w:r>
      <w:r>
        <w:t>Because every workspace of the same Agency reads the same (user, agency) record, a successful update is reflected immediately in all workspaces of that Agency, with no manual synchronization.</w:t>
      </w:r>
    </w:p>
    <w:p>
      <w:r>
        <w:rPr>
          <w:b/>
        </w:rPr>
        <w:t xml:space="preserve">BR-06: </w:t>
      </w:r>
      <w:r>
        <w:t>displayName is mandatory and must not be blank.</w:t>
      </w:r>
    </w:p>
    <w:p>
      <w:r>
        <w:t>Validation</w:t>
      </w:r>
    </w:p>
    <w:p>
      <w:r>
        <w:t>displayName empty or blank -&gt; 400 VALIDATION_ERROR.</w:t>
      </w:r>
    </w:p>
    <w:p>
      <w:r>
        <w:t>Missing Agency identifier -&gt; 400 VALIDATION_ERROR.</w:t>
      </w:r>
    </w:p>
    <w:p>
      <w:r>
        <w:t>Missing, expired, or invalid access token -&gt; 401 UNAUTHORIZED.</w:t>
      </w:r>
    </w:p>
    <w:p>
      <w:r>
        <w:rPr>
          <w:b/>
          <w:sz w:val="26"/>
        </w:rPr>
        <w:t>Functionalities</w:t>
      </w:r>
    </w:p>
    <w:p>
      <w:r>
        <w:t>Normal Flow</w:t>
      </w:r>
    </w:p>
    <w:p>
      <w:r>
        <w:t>1. The user edits the Client Profile form in the context of the current Agency and clicks Save.</w:t>
      </w:r>
    </w:p>
    <w:p>
      <w:r>
        <w:t>2. The application submits the complete set of Client Profile fields that should be kept.</w:t>
      </w:r>
    </w:p>
    <w:p>
      <w:r>
        <w:t>3. The system resolves the caller identity from the access token.</w:t>
      </w:r>
    </w:p>
    <w:p>
      <w:r>
        <w:t>4. The system looks up the Client Profile by the pair (user, agency).</w:t>
      </w:r>
    </w:p>
    <w:p>
      <w:r>
        <w:t>5. When the record exists it is updated; when it does not, the system creates it (BR-01).</w:t>
      </w:r>
    </w:p>
    <w:p>
      <w:r>
        <w:t>6. The system writes the submitted fields over the record (BR-02) and stamps the update time.</w:t>
      </w:r>
    </w:p>
    <w:p>
      <w:r>
        <w:t>7. The system persists the record and returns the complete Client Profile field set.</w:t>
      </w:r>
    </w:p>
    <w:p>
      <w:r>
        <w:t>8. The application confirms success and refreshes the display immediately; because all workspaces of the Agency share this record, the new values appear everywhere in that Agency at once (BR-05).</w:t>
      </w:r>
    </w:p>
    <w:p>
      <w:r>
        <w:t>Abnormal Cases</w:t>
      </w:r>
    </w:p>
    <w:p>
      <w:r>
        <w:t>displayName empty or blank -&gt; 400 VALIDATION_ERROR.</w:t>
      </w:r>
    </w:p>
    <w:p>
      <w:r>
        <w:t>Missing Agency identifier -&gt; 400 VALIDATION_ERROR.</w:t>
      </w:r>
    </w:p>
    <w:p>
      <w:r>
        <w:t>Missing, expired, or invalid access token -&gt; 401 UNAUTHORIZED.</w:t>
      </w:r>
    </w:p>
    <w:p>
      <w:r>
        <w:t>First update for an Agency that has no Client Profile yet -&gt; the record is created (upsert), not a 404.</w:t>
      </w:r>
    </w:p>
    <w:p>
      <w:r>
        <w:t>The Client updates their display name while tasks are pending approval in several workspaces of the same Agency -&gt; the new name applies immediately everywhere in that Agency, without manual synchronization (BR-05).</w:t>
      </w:r>
    </w:p>
    <w:p>
      <w:r>
        <w:t>An email address is submitted -&gt; it cannot be carried by the update request, so it is never applied (BR-04).</w:t>
      </w:r>
    </w:p>
    <w:p>
      <w:r>
        <w:rPr>
          <w:b/>
          <w:sz w:val="26"/>
        </w:rPr>
        <w:t>Post-Conditions</w:t>
      </w:r>
    </w:p>
    <w:p>
      <w:pPr>
        <w:ind w:left="360"/>
      </w:pPr>
      <w:r/>
      <w:r>
        <w:t>A Client Profile exists for the (user, agency) pair and holds exactly the submitted field values; fields left out are empty (BR-02).</w:t>
      </w:r>
    </w:p>
    <w:p>
      <w:pPr>
        <w:ind w:left="360"/>
      </w:pPr>
      <w:r/>
      <w:r>
        <w:t>The updated values are visible in every workspace of the same Agency.</w:t>
      </w:r>
    </w:p>
    <w:p>
      <w:pPr>
        <w:ind w:left="360"/>
      </w:pPr>
      <w:r/>
      <w:r>
        <w:t>Records belonging to other Agencies are unchanged.</w:t>
      </w:r>
    </w:p>
    <w:p>
      <w:r>
        <w:br w:type="page"/>
      </w:r>
    </w:p>
    <w:p>
      <w:r>
        <w:rPr>
          <w:b/>
          <w:sz w:val="26"/>
        </w:rPr>
        <w:t>3.4.1 List Agency</w:t>
      </w:r>
    </w:p>
    <w:p>
      <w:r>
        <w:rPr>
          <w:b/>
          <w:sz w:val="26"/>
        </w:rPr>
        <w:t>Function Trigger</w:t>
      </w:r>
    </w:p>
    <w:p>
      <w:r>
        <w:t>The user navigates to the Agencies page (`/agencies`) after signing in. This is the default landing page when the user already owns or belongs to at least one Agency.</w:t>
      </w:r>
    </w:p>
    <w:p>
      <w:r>
        <w:rPr>
          <w:b/>
          <w:sz w:val="26"/>
        </w:rPr>
        <w:t>Function Description</w:t>
      </w:r>
    </w:p>
    <w:p>
      <w:pPr>
        <w:ind w:left="360"/>
      </w:pPr>
      <w:r>
        <w:t xml:space="preserve">-  </w:t>
      </w:r>
      <w:r>
        <w:rPr>
          <w:b/>
        </w:rPr>
        <w:t xml:space="preserve">Actors / Roles: </w:t>
      </w:r>
      <w:r>
        <w:t>Signed-in user (Agency Owner or Agency Member).</w:t>
      </w:r>
    </w:p>
    <w:p>
      <w:pPr>
        <w:ind w:left="360"/>
      </w:pPr>
      <w:r>
        <w:t xml:space="preserve">-  </w:t>
      </w:r>
      <w:r>
        <w:rPr>
          <w:b/>
        </w:rPr>
        <w:t xml:space="preserve">Purpose: </w:t>
      </w:r>
      <w:r>
        <w:t>Present every Agency the current user owns or belongs to, so the user can pick one to manage.</w:t>
      </w:r>
    </w:p>
    <w:p>
      <w:pPr>
        <w:ind w:left="360"/>
      </w:pPr>
      <w:r>
        <w:t xml:space="preserve">-  </w:t>
      </w:r>
      <w:r>
        <w:rPr>
          <w:b/>
        </w:rPr>
        <w:t xml:space="preserve">Interface: </w:t>
      </w:r>
      <w:r>
        <w:t>Agencies page (`/agencies`) — a grid of Agency cards showing name, logo and category, plus an empty state with a "Create new Agency" call to action when the user owns or belongs to no Agency.</w:t>
      </w:r>
    </w:p>
    <w:p>
      <w:pPr>
        <w:ind w:left="360"/>
      </w:pPr>
      <w:r>
        <w:t xml:space="preserve">-  </w:t>
      </w:r>
      <w:r>
        <w:rPr>
          <w:b/>
        </w:rPr>
        <w:t xml:space="preserve">Data Processing: </w:t>
      </w:r>
      <w:r>
        <w:t>The system merges the Agencies where the user is the Owner with the Agencies where the user holds an Agency Member record, de-duplicates the two sources, excludes soft-deleted Agencies, and returns the combined list together with the full profile of each Agency.</w:t>
      </w:r>
    </w:p>
    <w:p>
      <w:r>
        <w:rPr>
          <w:b/>
          <w:sz w:val="26"/>
        </w:rPr>
        <w:t>Screen Layout</w:t>
      </w:r>
    </w:p>
    <w:p>
      <w:r>
        <w:t>Figure — Agencies page:</w:t>
      </w:r>
    </w:p>
    <w:p>
      <w:pPr>
        <w:ind w:left="360"/>
      </w:pPr>
      <w:r/>
      <w:r>
        <w:t>A card per Agency, each showing name, logo and category.</w:t>
      </w:r>
    </w:p>
    <w:p>
      <w:pPr>
        <w:ind w:left="360"/>
      </w:pPr>
      <w:r/>
      <w:r>
        <w:t>Selecting a card moves the user into that Agency. The Agency Dashboard (3.4.2) has no screen of its own yet, so the Agency Profile (3.4.4) is shown in the meantime.</w:t>
      </w:r>
    </w:p>
    <w:p>
      <w:pPr>
        <w:ind w:left="360"/>
      </w:pPr>
      <w:r/>
      <w:r>
        <w:t>Empty state with a "Create new Agency" call to action when the user owns or belongs to no Agency.</w:t>
      </w:r>
    </w:p>
    <w:p>
      <w:r>
        <w:rPr>
          <w:b/>
          <w:sz w:val="26"/>
        </w:rPr>
        <w:t>Function Details</w:t>
      </w:r>
    </w:p>
    <w:p>
      <w:r>
        <w:t>Data Specifications</w:t>
      </w:r>
    </w:p>
    <w:p>
      <w:r>
        <w:rPr>
          <w:b/>
        </w:rPr>
        <w:t xml:space="preserve">Input required: </w:t>
      </w:r>
      <w:r>
        <w:t>None — the request carries no parameters and no filters.</w:t>
      </w:r>
    </w:p>
    <w:p>
      <w:r>
        <w:rPr>
          <w:b/>
        </w:rPr>
        <w:t xml:space="preserve">Input optional: </w:t>
      </w:r>
      <w:r>
        <w:t>None.</w:t>
      </w:r>
    </w:p>
    <w:p>
      <w:r>
        <w:rPr>
          <w:b/>
        </w:rPr>
        <w:t xml:space="preserve">System data: </w:t>
      </w:r>
      <w:r>
        <w:t>Agency profile — id (UUID), name, ownerId (UUID), logoUrl, description, category (AgencyCategory: MARKETING, FNB, FASHION, BEAUTY, TECHNOLOGY, REAL_ESTATE, EDUCATION, HEALTHCARE, RETAIL, FINANCE, ENTERTAINMENT, OTHER), companySize (CompanySize: SIZE_1_10, SIZE_11_50, SIZE_51_200, SIZE_201_500, SIZE_500_PLUS), website, phone, location, brandColor, logoIcon, tagline, foundedYear, facebookUrl, linkedinUrl, instagramUrl, status (EntityStatus: ACTIVE / SOFT_DELETED), createdAt, updatedAt.</w:t>
      </w:r>
    </w:p>
    <w:p>
      <w:r>
        <w:rPr>
          <w:b/>
        </w:rPr>
        <w:t xml:space="preserve">Output: </w:t>
      </w:r>
      <w:r>
        <w:t>The list of Agencies that match the current user, each with the full profile above; an empty list when the user owns or belongs to none.</w:t>
      </w:r>
    </w:p>
    <w:p>
      <w:r>
        <w:t>Business Rules</w:t>
      </w:r>
    </w:p>
    <w:p>
      <w:r>
        <w:rPr>
          <w:b/>
        </w:rPr>
        <w:t xml:space="preserve">BR-01: </w:t>
      </w:r>
      <w:r>
        <w:t>The list contains the Agencies where the current user is the Owner, plus the Agencies where the user holds an Agency Member record (whatever the role).</w:t>
      </w:r>
    </w:p>
    <w:p>
      <w:r>
        <w:rPr>
          <w:b/>
        </w:rPr>
        <w:t xml:space="preserve">BR-02: </w:t>
      </w:r>
      <w:r>
        <w:t>Agencies whose status is SOFT_DELETED are left out of the list.</w:t>
      </w:r>
    </w:p>
    <w:p>
      <w:r>
        <w:rPr>
          <w:b/>
        </w:rPr>
        <w:t xml:space="preserve">BR-03: </w:t>
      </w:r>
      <w:r>
        <w:t>The result carries no pre-computed workspace count.</w:t>
      </w:r>
    </w:p>
    <w:p>
      <w:r>
        <w:rPr>
          <w:b/>
        </w:rPr>
        <w:t xml:space="preserve">BR-04: </w:t>
      </w:r>
      <w:r>
        <w:t>Selecting an Agency leads to the Agency Dashboard (3.4.2). That screen has no data source of its own yet, so the Agency Profile (3.4.4) stands in until it is built.</w:t>
      </w:r>
    </w:p>
    <w:p>
      <w:r>
        <w:t>Validation</w:t>
      </w:r>
    </w:p>
    <w:p>
      <w:r>
        <w:t>None — the operation returns a list for every signed-in user, including an empty one.</w:t>
      </w:r>
    </w:p>
    <w:p>
      <w:r>
        <w:rPr>
          <w:b/>
          <w:sz w:val="26"/>
        </w:rPr>
        <w:t>Functionalities</w:t>
      </w:r>
    </w:p>
    <w:p>
      <w:r>
        <w:t>Normal Flow</w:t>
      </w:r>
    </w:p>
    <w:p>
      <w:r>
        <w:t>1. The user opens the Agencies page.</w:t>
      </w:r>
    </w:p>
    <w:p>
      <w:r>
        <w:t>2. The client requests the Agency list of the signed-in user.</w:t>
      </w:r>
    </w:p>
    <w:p>
      <w:r>
        <w:t>3. The system gathers the Agencies owned by the user and the Agencies where the user holds a membership, merges and de-duplicates both sources, drops soft-deleted entries, and returns the result.</w:t>
      </w:r>
    </w:p>
    <w:p>
      <w:r>
        <w:t>4. The client renders one card per Agency, showing name, logo and category.</w:t>
      </w:r>
    </w:p>
    <w:p>
      <w:r>
        <w:t>5. The user selects a card to move into that Agency.</w:t>
      </w:r>
    </w:p>
    <w:p>
      <w:r>
        <w:t>Abnormal Cases</w:t>
      </w:r>
    </w:p>
    <w:p>
      <w:r>
        <w:t>The user owns and belongs to no Agency: an empty list is returned rather than an error, and the client shows the empty state with the "Create new Agency" call to action.</w:t>
      </w:r>
    </w:p>
    <w:p>
      <w:r>
        <w:t>No signed-in session: the request is rejected with `401 UNAUTHORIZED` before any Agency logic runs.</w:t>
      </w:r>
    </w:p>
    <w:p>
      <w:r>
        <w:rPr>
          <w:b/>
          <w:sz w:val="26"/>
        </w:rPr>
        <w:t>Post-Conditions</w:t>
      </w:r>
    </w:p>
    <w:p>
      <w:pPr>
        <w:ind w:left="360"/>
      </w:pPr>
      <w:r/>
      <w:r>
        <w:t>The list reflects exactly the Agencies the current user owns or belongs to, with soft-deleted Agencies excluded.</w:t>
      </w:r>
    </w:p>
    <w:p>
      <w:pPr>
        <w:ind w:left="360"/>
      </w:pPr>
      <w:r/>
      <w:r>
        <w:t>No Agency data is created, changed or removed.</w:t>
      </w:r>
    </w:p>
    <w:p>
      <w:r>
        <w:br w:type="page"/>
      </w:r>
    </w:p>
    <w:p>
      <w:r>
        <w:rPr>
          <w:b/>
          <w:sz w:val="26"/>
        </w:rPr>
        <w:t>3.4.2 View Agency Dashboard</w:t>
      </w:r>
    </w:p>
    <w:p>
      <w:r>
        <w:rPr>
          <w:b/>
          <w:sz w:val="26"/>
        </w:rPr>
        <w:t>Function Trigger</w:t>
      </w:r>
    </w:p>
    <w:p>
      <w:r>
        <w:t>Proposed — not yet implemented. The intended trigger is the Owner opening the dashboard of one of their Agencies (`/agencies/:agencyId/dashboard`). No dashboard screen exists in the current system.</w:t>
      </w:r>
    </w:p>
    <w:p>
      <w:r>
        <w:rPr>
          <w:b/>
          <w:sz w:val="26"/>
        </w:rPr>
        <w:t>Function Description</w:t>
      </w:r>
    </w:p>
    <w:p>
      <w:pPr>
        <w:ind w:left="360"/>
      </w:pPr>
      <w:r>
        <w:t xml:space="preserve">-  </w:t>
      </w:r>
      <w:r>
        <w:rPr>
          <w:b/>
        </w:rPr>
        <w:t xml:space="preserve">Actors / Roles: </w:t>
      </w:r>
      <w:r>
        <w:t>Agency Owner. Proposed — not yet implemented.</w:t>
      </w:r>
    </w:p>
    <w:p>
      <w:pPr>
        <w:ind w:left="360"/>
      </w:pPr>
      <w:r>
        <w:t xml:space="preserve">-  </w:t>
      </w:r>
      <w:r>
        <w:rPr>
          <w:b/>
        </w:rPr>
        <w:t xml:space="preserve">Purpose: </w:t>
      </w:r>
      <w:r>
        <w:t>Give the Owner an overview of one Agency — how many Workspaces and Members it has, how many Clients it serves, and what happened recently.</w:t>
      </w:r>
    </w:p>
    <w:p>
      <w:pPr>
        <w:ind w:left="360"/>
      </w:pPr>
      <w:r>
        <w:t xml:space="preserve">-  </w:t>
      </w:r>
      <w:r>
        <w:rPr>
          <w:b/>
        </w:rPr>
        <w:t xml:space="preserve">Interface: </w:t>
      </w:r>
      <w:r>
        <w:t>Agency Dashboard page (`/agencies/:agencyId/dashboard`) — proposed; not yet implemented.</w:t>
      </w:r>
    </w:p>
    <w:p>
      <w:pPr>
        <w:ind w:left="360"/>
      </w:pPr>
      <w:r>
        <w:t xml:space="preserve">-  </w:t>
      </w:r>
      <w:r>
        <w:rPr>
          <w:b/>
        </w:rPr>
        <w:t xml:space="preserve">Data Processing: </w:t>
      </w:r>
      <w:r>
        <w:t>The system would count the Members of the Agency, count the Workspaces belonging to it, count the distinct Clients across those Workspaces, and return them with a recent-activity list. Only the Member count can be derived from existing data today; the Workspace and Client counts and the recent-activity list still need to be designed.</w:t>
      </w:r>
    </w:p>
    <w:p>
      <w:r>
        <w:rPr>
          <w:b/>
          <w:sz w:val="26"/>
        </w:rPr>
        <w:t>Screen Layout</w:t>
      </w:r>
    </w:p>
    <w:p>
      <w:r>
        <w:t>Figure — Agency Dashboard:</w:t>
      </w:r>
    </w:p>
    <w:p>
      <w:pPr>
        <w:ind w:left="360"/>
      </w:pPr>
      <w:r/>
      <w:r>
        <w:t>Summary tiles for Workspace count, Member count and Client count.</w:t>
      </w:r>
    </w:p>
    <w:p>
      <w:pPr>
        <w:ind w:left="360"/>
      </w:pPr>
      <w:r/>
      <w:r>
        <w:t>A recent-activity list.</w:t>
      </w:r>
    </w:p>
    <w:p>
      <w:pPr>
        <w:ind w:left="360"/>
      </w:pPr>
      <w:r/>
      <w:r>
        <w:t>Proposed — not yet implemented; the layout is indicative only.</w:t>
      </w:r>
    </w:p>
    <w:p>
      <w:r>
        <w:rPr>
          <w:b/>
          <w:sz w:val="26"/>
        </w:rPr>
        <w:t>Function Details</w:t>
      </w:r>
    </w:p>
    <w:p>
      <w:r>
        <w:t>Data Specifications</w:t>
      </w:r>
    </w:p>
    <w:p>
      <w:r>
        <w:rPr>
          <w:b/>
        </w:rPr>
        <w:t xml:space="preserve">Input required: </w:t>
      </w:r>
      <w:r>
        <w:t>The Agency identifier (`agencyId`).</w:t>
      </w:r>
    </w:p>
    <w:p>
      <w:r>
        <w:rPr>
          <w:b/>
        </w:rPr>
        <w:t xml:space="preserve">Input optional: </w:t>
      </w:r>
      <w:r>
        <w:t>None.</w:t>
      </w:r>
    </w:p>
    <w:p>
      <w:r>
        <w:rPr>
          <w:b/>
        </w:rPr>
        <w:t xml:space="preserve">System data: </w:t>
      </w:r>
      <w:r>
        <w:t>Agency profile (see 3.4.1 and 3.4.4), the Agency Member records of the Agency, the Workspaces belonging to the Agency, and the Client Profile records of those Workspaces. Recent activity has no agreed data source yet.</w:t>
      </w:r>
    </w:p>
    <w:p>
      <w:r>
        <w:rPr>
          <w:b/>
        </w:rPr>
        <w:t xml:space="preserve">Output: </w:t>
      </w:r>
      <w:r>
        <w:t>Proposed — a summary holding the Workspace count, the Member count and the Client count, together with a recent-activity list. Not yet implemented.</w:t>
      </w:r>
    </w:p>
    <w:p>
      <w:r>
        <w:t>Business Rules</w:t>
      </w:r>
    </w:p>
    <w:p>
      <w:r>
        <w:rPr>
          <w:b/>
        </w:rPr>
        <w:t xml:space="preserve">BR-01: </w:t>
      </w:r>
      <w:r>
        <w:t>Only the Owner of the Agency may view its dashboard; anybody else is refused with `403 FORBIDDEN`.</w:t>
      </w:r>
    </w:p>
    <w:p>
      <w:r>
        <w:rPr>
          <w:b/>
        </w:rPr>
        <w:t xml:space="preserve">BR-02: </w:t>
      </w:r>
      <w:r>
        <w:t>The Agency must exist and must not be soft-deleted; otherwise `404 AGENCY_NOT_FOUND`.</w:t>
      </w:r>
    </w:p>
    <w:p>
      <w:r>
        <w:rPr>
          <w:b/>
        </w:rPr>
        <w:t xml:space="preserve">BR-03: </w:t>
      </w:r>
      <w:r>
        <w:t>The Member count covers every Agency Member record of the Agency, whatever the role.</w:t>
      </w:r>
    </w:p>
    <w:p>
      <w:r>
        <w:rPr>
          <w:b/>
        </w:rPr>
        <w:t xml:space="preserve">BR-04: </w:t>
      </w:r>
      <w:r>
        <w:t>Proposed — not yet implemented: the Workspace and Client counts, and the recent-activity list, still have to be defined.</w:t>
      </w:r>
    </w:p>
    <w:p>
      <w:r>
        <w:t>Validation</w:t>
      </w:r>
    </w:p>
    <w:p>
      <w:r>
        <w:t>Caller is not the Agency Owner → `403 FORBIDDEN`.</w:t>
      </w:r>
    </w:p>
    <w:p>
      <w:r>
        <w:t>Agency does not exist or is soft-deleted → `404 AGENCY_NOT_FOUND`.</w:t>
      </w:r>
    </w:p>
    <w:p>
      <w:r>
        <w:rPr>
          <w:b/>
          <w:sz w:val="26"/>
        </w:rPr>
        <w:t>Functionalities</w:t>
      </w:r>
    </w:p>
    <w:p>
      <w:r>
        <w:t>Normal Flow</w:t>
      </w:r>
    </w:p>
    <w:p>
      <w:r>
        <w:t>1. The Owner opens the Agency Dashboard. *(Proposed — not yet implemented.)*</w:t>
      </w:r>
    </w:p>
    <w:p>
      <w:r>
        <w:t>2. The client requests the dashboard summary for the Agency.</w:t>
      </w:r>
    </w:p>
    <w:p>
      <w:r>
        <w:t>3. The system confirms that the Agency exists and that the caller is its Owner.</w:t>
      </w:r>
    </w:p>
    <w:p>
      <w:r>
        <w:t>4. The system counts the Members of the Agency, its Workspaces, and the distinct Clients across those Workspaces, and collects the recent activity.</w:t>
      </w:r>
    </w:p>
    <w:p>
      <w:r>
        <w:t>5. The system returns the summary and the client renders it.</w:t>
      </w:r>
    </w:p>
    <w:p>
      <w:r>
        <w:t>Abnormal Cases</w:t>
      </w:r>
    </w:p>
    <w:p>
      <w:r>
        <w:t>Caller is not the Agency Owner → `403 FORBIDDEN`, no data returned.</w:t>
      </w:r>
    </w:p>
    <w:p>
      <w:r>
        <w:t>Agency does not exist or is soft-deleted → `404 AGENCY_NOT_FOUND`.</w:t>
      </w:r>
    </w:p>
    <w:p>
      <w:r>
        <w:t>Agency just created, with no Workspace yet → every count is returned as zero, which is not an error.</w:t>
      </w:r>
    </w:p>
    <w:p>
      <w:r>
        <w:rPr>
          <w:b/>
          <w:sz w:val="26"/>
        </w:rPr>
        <w:t>Post-Conditions</w:t>
      </w:r>
    </w:p>
    <w:p>
      <w:pPr>
        <w:ind w:left="360"/>
      </w:pPr>
      <w:r/>
      <w:r>
        <w:t>No Agency data is created, changed or removed. *(Proposed — not yet implemented.)*</w:t>
      </w:r>
    </w:p>
    <w:p>
      <w:r>
        <w:br w:type="page"/>
      </w:r>
    </w:p>
    <w:p>
      <w:r>
        <w:rPr>
          <w:b/>
          <w:sz w:val="26"/>
        </w:rPr>
        <w:t>3.4.3 Create Agency</w:t>
      </w:r>
    </w:p>
    <w:p>
      <w:r>
        <w:rPr>
          <w:b/>
          <w:sz w:val="26"/>
        </w:rPr>
        <w:t>Function Trigger</w:t>
      </w:r>
    </w:p>
    <w:p>
      <w:r>
        <w:t>A signed-in user submits the Create Agency form — from the Agencies page (`/agencies/create`) or from a dialog opened on that page.</w:t>
      </w:r>
    </w:p>
    <w:p>
      <w:r>
        <w:rPr>
          <w:b/>
          <w:sz w:val="26"/>
        </w:rPr>
        <w:t>Function Description</w:t>
      </w:r>
    </w:p>
    <w:p>
      <w:pPr>
        <w:ind w:left="360"/>
      </w:pPr>
      <w:r>
        <w:t xml:space="preserve">-  </w:t>
      </w:r>
      <w:r>
        <w:rPr>
          <w:b/>
        </w:rPr>
        <w:t xml:space="preserve">Actors / Roles: </w:t>
      </w:r>
      <w:r>
        <w:t>Signed-in user, who becomes the Owner of the Agency being created.</w:t>
      </w:r>
    </w:p>
    <w:p>
      <w:pPr>
        <w:ind w:left="360"/>
      </w:pPr>
      <w:r>
        <w:t xml:space="preserve">-  </w:t>
      </w:r>
      <w:r>
        <w:rPr>
          <w:b/>
        </w:rPr>
        <w:t xml:space="preserve">Purpose: </w:t>
      </w:r>
      <w:r>
        <w:t>Let a user open a new Agency on BrandHub and start running their communications company from it.</w:t>
      </w:r>
    </w:p>
    <w:p>
      <w:pPr>
        <w:ind w:left="360"/>
      </w:pPr>
      <w:r>
        <w:t xml:space="preserve">-  </w:t>
      </w:r>
      <w:r>
        <w:rPr>
          <w:b/>
        </w:rPr>
        <w:t xml:space="preserve">Interface: </w:t>
      </w:r>
      <w:r>
        <w:t>Create Agency page (`/agencies/create`) or a dialog on the Agencies page — a form with a required name field and a set of optional branding fields (logo, description, category, company size, website, phone, location, brand colour, logo icon, tagline, founded year, and the Facebook, LinkedIn and Instagram links).</w:t>
      </w:r>
    </w:p>
    <w:p>
      <w:pPr>
        <w:ind w:left="360"/>
      </w:pPr>
      <w:r>
        <w:t xml:space="preserve">-  </w:t>
      </w:r>
      <w:r>
        <w:rPr>
          <w:b/>
        </w:rPr>
        <w:t xml:space="preserve">Data Processing: </w:t>
      </w:r>
      <w:r>
        <w:t>The system validates the submitted form, stores a new Agency with the current user as its Owner and the status ACTIVE, and records the same user as an Agency Member with the OWNER role in the same operation, so the Agency and its creator are permanently paired. The logo is uploaded afterwards through the Agency logo upload, once the Agency has an identifier.</w:t>
      </w:r>
    </w:p>
    <w:p>
      <w:r>
        <w:rPr>
          <w:b/>
          <w:sz w:val="26"/>
        </w:rPr>
        <w:t>Screen Layout</w:t>
      </w:r>
    </w:p>
    <w:p>
      <w:r>
        <w:t>Figure — Create Agency form:</w:t>
      </w:r>
    </w:p>
    <w:p>
      <w:pPr>
        <w:ind w:left="360"/>
      </w:pPr>
      <w:r/>
      <w:r>
        <w:t>Name (required) and the optional branding fields listed above.</w:t>
      </w:r>
    </w:p>
    <w:p>
      <w:pPr>
        <w:ind w:left="360"/>
      </w:pPr>
      <w:r/>
      <w:r>
        <w:t>A logo picker: the file is uploaded after the Agency is created, not through the form itself.</w:t>
      </w:r>
    </w:p>
    <w:p>
      <w:pPr>
        <w:ind w:left="360"/>
      </w:pPr>
      <w:r/>
      <w:r>
        <w:t>A submit action; on success the user is taken into the newly created Agency.</w:t>
      </w:r>
    </w:p>
    <w:p>
      <w:pPr>
        <w:ind w:left="360"/>
      </w:pPr>
      <w:r/>
      <w:r>
        <w:t>The form is reachable from the Agencies page, where an empty state also offers the same call to action.</w:t>
      </w:r>
    </w:p>
    <w:p>
      <w:r>
        <w:rPr>
          <w:b/>
          <w:sz w:val="26"/>
        </w:rPr>
        <w:t>Function Details</w:t>
      </w:r>
    </w:p>
    <w:p>
      <w:r>
        <w:t>Data Specifications</w:t>
      </w:r>
    </w:p>
    <w:p>
      <w:r>
        <w:rPr>
          <w:b/>
        </w:rPr>
        <w:t xml:space="preserve">Input required: </w:t>
      </w:r>
      <w:r>
        <w:t>Name of the Agency.</w:t>
      </w:r>
    </w:p>
    <w:p>
      <w:r>
        <w:rPr>
          <w:b/>
        </w:rPr>
        <w:t xml:space="preserve">Input optional: </w:t>
      </w:r>
      <w:r>
        <w:t>logoUrl, description, category (AgencyCategory: MARKETING, FNB, FASHION, BEAUTY, TECHNOLOGY, REAL_ESTATE, EDUCATION, HEALTHCARE, RETAIL, FINANCE, ENTERTAINMENT, OTHER), companySize (CompanySize: SIZE_1_10, SIZE_11_50, SIZE_51_200, SIZE_201_500, SIZE_500_PLUS), website, phone, location, brandColor (hex, at most 9 characters), logoIcon, tagline (at most 140 characters), foundedYear, facebookUrl, linkedinUrl, instagramUrl.</w:t>
      </w:r>
    </w:p>
    <w:p>
      <w:r>
        <w:rPr>
          <w:b/>
        </w:rPr>
        <w:t xml:space="preserve">System data: </w:t>
      </w:r>
      <w:r>
        <w:t>The Agency record — id, name, ownerId, logoUrl, description, category, companySize, website, phone, location, brandColor, logoIcon, tagline, foundedYear, facebookUrl, linkedinUrl, instagramUrl, status (EntityStatus: ACTIVE / SOFT_DELETED), createdAt, updatedAt — and the Agency Member record that pairs the Agency with its Owner at the OWNER role.</w:t>
      </w:r>
    </w:p>
    <w:p>
      <w:r>
        <w:rPr>
          <w:b/>
        </w:rPr>
        <w:t xml:space="preserve">Output: </w:t>
      </w:r>
      <w:r>
        <w:t>The profile of the newly created Agency, including its identifier, its Owner and the status ACTIVE. The Agency is created as a new resource; the logo upload returns the same profile with the logo filled in.</w:t>
      </w:r>
    </w:p>
    <w:p>
      <w:r>
        <w:t>Business Rules</w:t>
      </w:r>
    </w:p>
    <w:p>
      <w:r>
        <w:rPr>
          <w:b/>
        </w:rPr>
        <w:t xml:space="preserve">BR-01: </w:t>
      </w:r>
      <w:r>
        <w:t>Name is mandatory; an empty name is refused with `400 VALIDATION_ERROR`.</w:t>
      </w:r>
    </w:p>
    <w:p>
      <w:r>
        <w:rPr>
          <w:b/>
        </w:rPr>
        <w:t xml:space="preserve">BR-02: </w:t>
      </w:r>
      <w:r>
        <w:t>Brand colour is limited to 9 characters and the tagline to 140 characters; a longer value is refused with `400 VALIDATION_ERROR`.</w:t>
      </w:r>
    </w:p>
    <w:p>
      <w:r>
        <w:rPr>
          <w:b/>
        </w:rPr>
        <w:t xml:space="preserve">BR-03: </w:t>
      </w:r>
      <w:r>
        <w:t>The creator becomes the Owner of the Agency, and an Agency Member record with the OWNER role is created for the same user. The pairing is fixed and cannot be reassigned by any other feature in the current scope.</w:t>
      </w:r>
    </w:p>
    <w:p>
      <w:r>
        <w:rPr>
          <w:b/>
        </w:rPr>
        <w:t xml:space="preserve">BR-04: </w:t>
      </w:r>
      <w:r>
        <w:t>The logo is not part of the main form. It is uploaded as a file through the Agency logo upload once the Agency identifier exists. A logo URL may still be passed as text, but the standard journey uploads the file separately.</w:t>
      </w:r>
    </w:p>
    <w:p>
      <w:r>
        <w:rPr>
          <w:b/>
        </w:rPr>
        <w:t xml:space="preserve">BR-05: </w:t>
      </w:r>
      <w:r>
        <w:t>On success the user is taken into the newly created Agency.</w:t>
      </w:r>
    </w:p>
    <w:p>
      <w:r>
        <w:rPr>
          <w:b/>
        </w:rPr>
        <w:t xml:space="preserve">BR-06: </w:t>
      </w:r>
      <w:r>
        <w:t>A user may own any number of Agencies; no creation limit is applied in the current scope. A limit may later come from the subscription plan.</w:t>
      </w:r>
    </w:p>
    <w:p>
      <w:r>
        <w:t>Validation</w:t>
      </w:r>
    </w:p>
    <w:p>
      <w:r>
        <w:t>Name empty → `400 VALIDATION_ERROR`.</w:t>
      </w:r>
    </w:p>
    <w:p>
      <w:r>
        <w:t>Brand colour longer than 9 characters, or tagline longer than 140 characters → `400 VALIDATION_ERROR`.</w:t>
      </w:r>
    </w:p>
    <w:p>
      <w:r>
        <w:t>No signed-in session → `401 UNAUTHORIZED` before any Agency logic runs.</w:t>
      </w:r>
    </w:p>
    <w:p>
      <w:r>
        <w:rPr>
          <w:b/>
          <w:sz w:val="26"/>
        </w:rPr>
        <w:t>Functionalities</w:t>
      </w:r>
    </w:p>
    <w:p>
      <w:r>
        <w:t>Normal Flow</w:t>
      </w:r>
    </w:p>
    <w:p>
      <w:r>
        <w:t>1. The user opens the Create Agency form and fills in the name and, optionally, the branding fields.</w:t>
      </w:r>
    </w:p>
    <w:p>
      <w:r>
        <w:t>2. The client submits the form.</w:t>
      </w:r>
    </w:p>
    <w:p>
      <w:r>
        <w:t>3. The system validates the values against the rules above.</w:t>
      </w:r>
    </w:p>
    <w:p>
      <w:r>
        <w:t>4. The system stores a new Agency with the current user as its Owner and the status ACTIVE.</w:t>
      </w:r>
    </w:p>
    <w:p>
      <w:r>
        <w:t>5. The system stores an Agency Member record with the OWNER role for that same user.</w:t>
      </w:r>
    </w:p>
    <w:p>
      <w:r>
        <w:t>6. The system returns the profile of the new Agency and the client moves the user into it.</w:t>
      </w:r>
    </w:p>
    <w:p>
      <w:r>
        <w:t>7. The user optionally uploads a logo file for the Agency; the system stores the file, fills in the logo of the Agency, and returns the updated profile.</w:t>
      </w:r>
    </w:p>
    <w:p>
      <w:r>
        <w:t>Abnormal Cases</w:t>
      </w:r>
    </w:p>
    <w:p>
      <w:r>
        <w:t>Name left empty → `400 VALIDATION_ERROR`, nothing is created.</w:t>
      </w:r>
    </w:p>
    <w:p>
      <w:r>
        <w:t>Brand colour or tagline over its limit → `400 VALIDATION_ERROR`, nothing is created.</w:t>
      </w:r>
    </w:p>
    <w:p>
      <w:r>
        <w:t>No signed-in session → `401 UNAUTHORIZED`.</w:t>
      </w:r>
    </w:p>
    <w:p>
      <w:r>
        <w:t>The logo file fails to be read during the logo upload → `400 FILE_READ_ERROR`; the Agency itself remains created.</w:t>
      </w:r>
    </w:p>
    <w:p>
      <w:r>
        <w:rPr>
          <w:b/>
          <w:sz w:val="26"/>
        </w:rPr>
        <w:t>Post-Conditions</w:t>
      </w:r>
    </w:p>
    <w:p>
      <w:pPr>
        <w:ind w:left="360"/>
      </w:pPr>
      <w:r/>
      <w:r>
        <w:t>A new Agency exists with the current user as its Owner and the status ACTIVE.</w:t>
      </w:r>
    </w:p>
    <w:p>
      <w:pPr>
        <w:ind w:left="360"/>
      </w:pPr>
      <w:r/>
      <w:r>
        <w:t>An Agency Member record with the OWNER role exists for that user, pairing the Agency with its creator.</w:t>
      </w:r>
    </w:p>
    <w:p>
      <w:pPr>
        <w:ind w:left="360"/>
      </w:pPr>
      <w:r/>
      <w:r>
        <w:t>If a logo was uploaded, the Agency profile carries the logo URL and a refreshed update timestamp.</w:t>
      </w:r>
    </w:p>
    <w:p>
      <w:r>
        <w:br w:type="page"/>
      </w:r>
    </w:p>
    <w:p>
      <w:r>
        <w:rPr>
          <w:b/>
          <w:sz w:val="26"/>
        </w:rPr>
        <w:t>3.4.4 View Agency Profile</w:t>
      </w:r>
    </w:p>
    <w:p>
      <w:r>
        <w:rPr>
          <w:b/>
          <w:sz w:val="26"/>
        </w:rPr>
        <w:t>Function Trigger</w:t>
      </w:r>
    </w:p>
    <w:p>
      <w:r>
        <w:t>A signed-in user opens the profile of an Agency they belong to — either as its Owner or as one of its Members. The profile is also shown straight after selecting an Agency from the Agency list (3.4.1).</w:t>
      </w:r>
    </w:p>
    <w:p>
      <w:r>
        <w:rPr>
          <w:b/>
          <w:sz w:val="26"/>
        </w:rPr>
        <w:t>Function Description</w:t>
      </w:r>
    </w:p>
    <w:p>
      <w:pPr>
        <w:ind w:left="360"/>
      </w:pPr>
      <w:r>
        <w:t xml:space="preserve">-  </w:t>
      </w:r>
      <w:r>
        <w:rPr>
          <w:b/>
        </w:rPr>
        <w:t xml:space="preserve">Actors / Roles: </w:t>
      </w:r>
      <w:r>
        <w:t>Agency Owner or Agency Member (any member role).</w:t>
      </w:r>
    </w:p>
    <w:p>
      <w:pPr>
        <w:ind w:left="360"/>
      </w:pPr>
      <w:r>
        <w:t xml:space="preserve">-  </w:t>
      </w:r>
      <w:r>
        <w:rPr>
          <w:b/>
        </w:rPr>
        <w:t xml:space="preserve">Purpose: </w:t>
      </w:r>
      <w:r>
        <w:t>Show the branding and company information of an Agency to the people who work in it, so they know which company they represent.</w:t>
      </w:r>
    </w:p>
    <w:p>
      <w:pPr>
        <w:ind w:left="360"/>
      </w:pPr>
      <w:r>
        <w:t xml:space="preserve">-  </w:t>
      </w:r>
      <w:r>
        <w:rPr>
          <w:b/>
        </w:rPr>
        <w:t xml:space="preserve">Interface: </w:t>
      </w:r>
      <w:r>
        <w:t>Agency Profile page (`/agencies/:agencyId/profile`) — the branding section of the Agency with name, logo, description, category, company size, contact details, brand colour, logo icon, tagline, founded year and the social links. There is no separate profile data source; the page reads the same Agency profile used elsewhere.</w:t>
      </w:r>
    </w:p>
    <w:p>
      <w:pPr>
        <w:ind w:left="360"/>
      </w:pPr>
      <w:r>
        <w:t xml:space="preserve">-  </w:t>
      </w:r>
      <w:r>
        <w:rPr>
          <w:b/>
        </w:rPr>
        <w:t xml:space="preserve">Data Processing: </w:t>
      </w:r>
      <w:r>
        <w:t>The system loads the Agency by its identifier and then checks the caller: the caller must be the Owner of that Agency or hold an Agency Member record in it. When the caller is neither, the request is refused. The system then returns the branding and company information of the Agency.</w:t>
      </w:r>
    </w:p>
    <w:p>
      <w:r>
        <w:rPr>
          <w:b/>
          <w:sz w:val="26"/>
        </w:rPr>
        <w:t>Screen Layout</w:t>
      </w:r>
    </w:p>
    <w:p>
      <w:r>
        <w:t>Figure — Agency Profile page:</w:t>
      </w:r>
    </w:p>
    <w:p>
      <w:pPr>
        <w:ind w:left="360"/>
      </w:pPr>
      <w:r/>
      <w:r>
        <w:t>Header with name, logo, tagline and brand colour.</w:t>
      </w:r>
    </w:p>
    <w:p>
      <w:pPr>
        <w:ind w:left="360"/>
      </w:pPr>
      <w:r/>
      <w:r>
        <w:t>Company information: description, category, company size, website, phone, location, founded year (rendered as years in business, counted from the current year).</w:t>
      </w:r>
    </w:p>
    <w:p>
      <w:pPr>
        <w:ind w:left="360"/>
      </w:pPr>
      <w:r/>
      <w:r>
        <w:t>Social links: Facebook, LinkedIn, Instagram.</w:t>
      </w:r>
    </w:p>
    <w:p>
      <w:pPr>
        <w:ind w:left="360"/>
      </w:pPr>
      <w:r/>
      <w:r>
        <w:t>No Workspace list and no Member list are shown here — this screen carries company information only.</w:t>
      </w:r>
    </w:p>
    <w:p>
      <w:r>
        <w:rPr>
          <w:b/>
          <w:sz w:val="26"/>
        </w:rPr>
        <w:t>Function Details</w:t>
      </w:r>
    </w:p>
    <w:p>
      <w:r>
        <w:t>Data Specifications</w:t>
      </w:r>
    </w:p>
    <w:p>
      <w:r>
        <w:rPr>
          <w:b/>
        </w:rPr>
        <w:t xml:space="preserve">Input required: </w:t>
      </w:r>
      <w:r>
        <w:t>The Agency identifier (`agencyId`) and a signed-in session.</w:t>
      </w:r>
    </w:p>
    <w:p>
      <w:r>
        <w:rPr>
          <w:b/>
        </w:rPr>
        <w:t xml:space="preserve">Input optional: </w:t>
      </w:r>
      <w:r>
        <w:t>None.</w:t>
      </w:r>
    </w:p>
    <w:p>
      <w:r>
        <w:rPr>
          <w:b/>
        </w:rPr>
        <w:t xml:space="preserve">System data: </w:t>
      </w:r>
      <w:r>
        <w:t>Agency profile — name, logoUrl, description, category (AgencyCategory), companySize (CompanySize), website, phone, location, brandColor, logoIcon, tagline, foundedYear, facebookUrl, linkedinUrl, instagramUrl, plus id, ownerId, status (EntityStatus: ACTIVE / SOFT_DELETED), createdAt and updatedAt (full field list at 3.4.1). The Agency Member records of the caller are used for the access check.</w:t>
      </w:r>
    </w:p>
    <w:p>
      <w:r>
        <w:rPr>
          <w:b/>
        </w:rPr>
        <w:t xml:space="preserve">Output: </w:t>
      </w:r>
      <w:r>
        <w:t>The profile of the Agency, restricted to branding and company information. No internal data such as Workspace or Member lists is returned.</w:t>
      </w:r>
    </w:p>
    <w:p>
      <w:r>
        <w:t>Business Rules</w:t>
      </w:r>
    </w:p>
    <w:p>
      <w:r>
        <w:rPr>
          <w:b/>
        </w:rPr>
        <w:t xml:space="preserve">BR-01: </w:t>
      </w:r>
      <w:r>
        <w:t>Only the Owner of the Agency, or a user holding an Agency Member record in it, may view the profile. Any other signed-in user is refused with `400 NOT_AGENCY_MEMBER`.</w:t>
      </w:r>
    </w:p>
    <w:p>
      <w:r>
        <w:rPr>
          <w:b/>
        </w:rPr>
        <w:t xml:space="preserve">BR-02: </w:t>
      </w:r>
      <w:r>
        <w:t>The Owner always has access, even when no Agency Member record exists for them; the Owner check stands on its own.</w:t>
      </w:r>
    </w:p>
    <w:p>
      <w:r>
        <w:rPr>
          <w:b/>
        </w:rPr>
        <w:t xml:space="preserve">BR-03: </w:t>
      </w:r>
      <w:r>
        <w:t>Every member role may view the profile — role does not narrow access.</w:t>
      </w:r>
    </w:p>
    <w:p>
      <w:r>
        <w:rPr>
          <w:b/>
        </w:rPr>
        <w:t xml:space="preserve">BR-04: </w:t>
      </w:r>
      <w:r>
        <w:t>The profile is not public. A user must be signed in and belong to the Agency; an outside party cannot preview an Agency profile.</w:t>
      </w:r>
    </w:p>
    <w:p>
      <w:r>
        <w:rPr>
          <w:b/>
        </w:rPr>
        <w:t xml:space="preserve">BR-05: </w:t>
      </w:r>
      <w:r>
        <w:t>This screen differs from the Agency Dashboard (3.4.2): the profile carries branding and company information, while the dashboard carries management figures.</w:t>
      </w:r>
    </w:p>
    <w:p>
      <w:r>
        <w:rPr>
          <w:b/>
        </w:rPr>
        <w:t xml:space="preserve">BR-06: </w:t>
      </w:r>
      <w:r>
        <w:t>The profile response holds no internal detail beyond branding and company information.</w:t>
      </w:r>
    </w:p>
    <w:p>
      <w:r>
        <w:t>Validation</w:t>
      </w:r>
    </w:p>
    <w:p>
      <w:r>
        <w:t>No signed-in session, or an invalid one → `401 UNAUTHORIZED`, refused before the Agency logic runs.</w:t>
      </w:r>
    </w:p>
    <w:p>
      <w:r>
        <w:t>Agency does not exist → `404 AGENCY_NOT_FOUND`.</w:t>
      </w:r>
    </w:p>
    <w:p>
      <w:r>
        <w:t>Caller is neither the Owner nor a Member of the Agency → `400 NOT_AGENCY_MEMBER`.</w:t>
      </w:r>
    </w:p>
    <w:p>
      <w:r>
        <w:t>Agency already soft-deleted → the record is still returned, so the Owner and Members can still view the profile. See 3.4.6 for the removal behaviour.</w:t>
      </w:r>
    </w:p>
    <w:p>
      <w:r>
        <w:rPr>
          <w:b/>
          <w:sz w:val="26"/>
        </w:rPr>
        <w:t>Functionalities</w:t>
      </w:r>
    </w:p>
    <w:p>
      <w:r>
        <w:t>Normal Flow</w:t>
      </w:r>
    </w:p>
    <w:p>
      <w:r>
        <w:t>1. The user opens the profile of an Agency.</w:t>
      </w:r>
    </w:p>
    <w:p>
      <w:r>
        <w:t>2. The client requests the Agency profile with the signed-in session.</w:t>
      </w:r>
    </w:p>
    <w:p>
      <w:r>
        <w:t>3. The system confirms the session, then loads the Agency by its identifier.</w:t>
      </w:r>
    </w:p>
    <w:p>
      <w:r>
        <w:t>4. The system confirms that the caller is the Owner of the Agency or holds an Agency Member record in it.</w:t>
      </w:r>
    </w:p>
    <w:p>
      <w:r>
        <w:t>5. The system returns the branding and company information of the Agency.</w:t>
      </w:r>
    </w:p>
    <w:p>
      <w:r>
        <w:t>6. The client renders the profile, including the years in business counted from the founded year.</w:t>
      </w:r>
    </w:p>
    <w:p>
      <w:r>
        <w:t>Abnormal Cases</w:t>
      </w:r>
    </w:p>
    <w:p>
      <w:r>
        <w:t>No signed-in session, or an invalid one → `401 UNAUTHORIZED`.</w:t>
      </w:r>
    </w:p>
    <w:p>
      <w:r>
        <w:t>Agency does not exist → `404 AGENCY_NOT_FOUND`.</w:t>
      </w:r>
    </w:p>
    <w:p>
      <w:r>
        <w:t>Caller belongs to no part of the Agency → `400 NOT_AGENCY_MEMBER`, no profile data returned.</w:t>
      </w:r>
    </w:p>
    <w:p>
      <w:r>
        <w:t>Agency already soft-deleted → the profile is still returned to the Owner and Members; removal does not revoke viewing at this point.</w:t>
      </w:r>
    </w:p>
    <w:p>
      <w:r>
        <w:rPr>
          <w:b/>
          <w:sz w:val="26"/>
        </w:rPr>
        <w:t>Post-Conditions</w:t>
      </w:r>
    </w:p>
    <w:p>
      <w:pPr>
        <w:ind w:left="360"/>
      </w:pPr>
      <w:r/>
      <w:r>
        <w:t>No Agency data is created, changed or removed.</w:t>
      </w:r>
    </w:p>
    <w:p>
      <w:pPr>
        <w:ind w:left="360"/>
      </w:pPr>
      <w:r/>
      <w:r>
        <w:t>The profile shows correct company information and exposes no internal information.</w:t>
      </w:r>
    </w:p>
    <w:p>
      <w:r>
        <w:br w:type="page"/>
      </w:r>
    </w:p>
    <w:p>
      <w:r>
        <w:rPr>
          <w:b/>
          <w:sz w:val="26"/>
        </w:rPr>
        <w:t>3.4.5 Update Agency Profile</w:t>
      </w:r>
    </w:p>
    <w:p>
      <w:r>
        <w:rPr>
          <w:b/>
          <w:sz w:val="26"/>
        </w:rPr>
        <w:t>Function Trigger</w:t>
      </w:r>
    </w:p>
    <w:p>
      <w:r>
        <w:t>The Owner of an Agency opens the Agency Profile in edit mode (`/agencies/:agencyId/profile/edit`), changes one or more fields and submits the form; or uploads a new logo file while on that screen.</w:t>
      </w:r>
    </w:p>
    <w:p>
      <w:r>
        <w:rPr>
          <w:b/>
          <w:sz w:val="26"/>
        </w:rPr>
        <w:t>Function Description</w:t>
      </w:r>
    </w:p>
    <w:p>
      <w:pPr>
        <w:ind w:left="360"/>
      </w:pPr>
      <w:r>
        <w:t xml:space="preserve">-  </w:t>
      </w:r>
      <w:r>
        <w:rPr>
          <w:b/>
        </w:rPr>
        <w:t xml:space="preserve">Actors / Roles: </w:t>
      </w:r>
      <w:r>
        <w:t>Agency Owner.</w:t>
      </w:r>
    </w:p>
    <w:p>
      <w:pPr>
        <w:ind w:left="360"/>
      </w:pPr>
      <w:r>
        <w:t xml:space="preserve">-  </w:t>
      </w:r>
      <w:r>
        <w:rPr>
          <w:b/>
        </w:rPr>
        <w:t xml:space="preserve">Purpose: </w:t>
      </w:r>
      <w:r>
        <w:t>Let the Owner keep the profile of the Agency up to date — its name, branding and company information.</w:t>
      </w:r>
    </w:p>
    <w:p>
      <w:pPr>
        <w:ind w:left="360"/>
      </w:pPr>
      <w:r>
        <w:t xml:space="preserve">-  </w:t>
      </w:r>
      <w:r>
        <w:rPr>
          <w:b/>
        </w:rPr>
        <w:t xml:space="preserve">Interface: </w:t>
      </w:r>
      <w:r>
        <w:t>Edit Agency Profile page (`/agencies/:agencyId/profile/edit`) — the same field set as the Create Agency form, pre-filled with the current values, plus a logo picker that uploads a new logo file.</w:t>
      </w:r>
    </w:p>
    <w:p>
      <w:pPr>
        <w:ind w:left="360"/>
      </w:pPr>
      <w:r>
        <w:t xml:space="preserve">-  </w:t>
      </w:r>
      <w:r>
        <w:rPr>
          <w:b/>
        </w:rPr>
        <w:t xml:space="preserve">Data Processing: </w:t>
      </w:r>
      <w:r>
        <w:t>The system loads the Agency by its identifier, confirms the caller is its Owner, validates the submitted values, and then replaces the stored profile with the submitted values in full — every field that is not sent in the request is cleared. The logo is uploaded separately, as a file, and the system fills in the logo of the Agency with the stored location.</w:t>
      </w:r>
    </w:p>
    <w:p>
      <w:r>
        <w:rPr>
          <w:b/>
          <w:sz w:val="26"/>
        </w:rPr>
        <w:t>Screen Layout</w:t>
      </w:r>
    </w:p>
    <w:p>
      <w:r>
        <w:t>Figure — Edit Agency Profile page:</w:t>
      </w:r>
    </w:p>
    <w:p>
      <w:pPr>
        <w:ind w:left="360"/>
      </w:pPr>
      <w:r/>
      <w:r>
        <w:t>The full field set of the Agency profile, pre-filled from the current values, with the name marked as required.</w:t>
      </w:r>
    </w:p>
    <w:p>
      <w:pPr>
        <w:ind w:left="360"/>
      </w:pPr>
      <w:r/>
      <w:r>
        <w:t>A logo picker; the chosen file is uploaded separately from the form.</w:t>
      </w:r>
    </w:p>
    <w:p>
      <w:pPr>
        <w:ind w:left="360"/>
      </w:pPr>
      <w:r/>
      <w:r>
        <w:t>A save action; on success the user stays on the screen and sees the refreshed values.</w:t>
      </w:r>
    </w:p>
    <w:p>
      <w:pPr>
        <w:ind w:left="360"/>
      </w:pPr>
      <w:r/>
      <w:r>
        <w:t>Because the save replaces the whole profile, every field that must survive has to be present in the form when it is submitted.</w:t>
      </w:r>
    </w:p>
    <w:p>
      <w:r>
        <w:rPr>
          <w:b/>
          <w:sz w:val="26"/>
        </w:rPr>
        <w:t>Function Details</w:t>
      </w:r>
    </w:p>
    <w:p>
      <w:r>
        <w:t>Data Specifications</w:t>
      </w:r>
    </w:p>
    <w:p>
      <w:r>
        <w:rPr>
          <w:b/>
        </w:rPr>
        <w:t xml:space="preserve">Input required: </w:t>
      </w:r>
      <w:r>
        <w:t>Name of the Agency.</w:t>
      </w:r>
    </w:p>
    <w:p>
      <w:r>
        <w:rPr>
          <w:b/>
        </w:rPr>
        <w:t xml:space="preserve">Input optional: </w:t>
      </w:r>
      <w:r>
        <w:t>logoUrl, description, category (AgencyCategory), companySize (CompanySize), website, phone, location, brandColor (hex, at most 9 characters), logoIcon, tagline (at most 140 characters), foundedYear, facebookUrl, linkedinUrl, instagramUrl. The logo file itself is sent through the separate logo upload.</w:t>
      </w:r>
    </w:p>
    <w:p>
      <w:r>
        <w:rPr>
          <w:b/>
        </w:rPr>
        <w:t xml:space="preserve">System data: </w:t>
      </w:r>
      <w:r>
        <w:t>The Agency record — id, name, ownerId, logoUrl, description, category, companySize, website, phone, location, brandColor, logoIcon, tagline, foundedYear, facebookUrl, linkedinUrl, instagramUrl, status, createdAt, updatedAt — and the Owner identifier used for the access check.</w:t>
      </w:r>
    </w:p>
    <w:p>
      <w:r>
        <w:rPr>
          <w:b/>
        </w:rPr>
        <w:t xml:space="preserve">Output: </w:t>
      </w:r>
      <w:r>
        <w:t>The updated profile of the Agency. After a logo upload, the same profile with the new logo location and a refreshed update timestamp.</w:t>
      </w:r>
    </w:p>
    <w:p>
      <w:r>
        <w:t>Business Rules</w:t>
      </w:r>
    </w:p>
    <w:p>
      <w:r>
        <w:rPr>
          <w:b/>
        </w:rPr>
        <w:t xml:space="preserve">BR-01: </w:t>
      </w:r>
      <w:r>
        <w:t>Only the Owner of the Agency may update it. Anybody else is refused with `403 NOT_AGENCY_OWNER`.</w:t>
      </w:r>
    </w:p>
    <w:p>
      <w:r>
        <w:rPr>
          <w:b/>
        </w:rPr>
        <w:t xml:space="preserve">BR-02: </w:t>
      </w:r>
      <w:r>
        <w:t>The save replaces the whole profile rather than patching individual fields: a field that is not sent in the request is cleared. The client must therefore send back every current value, including the ones that did not change.</w:t>
      </w:r>
    </w:p>
    <w:p>
      <w:r>
        <w:rPr>
          <w:b/>
        </w:rPr>
        <w:t xml:space="preserve">BR-03: </w:t>
      </w:r>
      <w:r>
        <w:t>Name is mandatory; an empty name is refused with `400 VALIDATION_ERROR`.</w:t>
      </w:r>
    </w:p>
    <w:p>
      <w:r>
        <w:rPr>
          <w:b/>
        </w:rPr>
        <w:t xml:space="preserve">BR-04: </w:t>
      </w:r>
      <w:r>
        <w:t>The logo is uploaded as a file through the Agency logo upload, not through the logo URL field of the form.</w:t>
      </w:r>
    </w:p>
    <w:p>
      <w:r>
        <w:rPr>
          <w:b/>
        </w:rPr>
        <w:t xml:space="preserve">BR-05: </w:t>
      </w:r>
      <w:r>
        <w:t>A logo file that cannot be read is refused with `400 FILE_READ_ERROR` rather than an internal failure; the stored profile stays untouched in that case.</w:t>
      </w:r>
    </w:p>
    <w:p>
      <w:r>
        <w:t>Validation</w:t>
      </w:r>
    </w:p>
    <w:p>
      <w:r>
        <w:t>Caller is not the Agency Owner → `403 NOT_AGENCY_OWNER`.</w:t>
      </w:r>
    </w:p>
    <w:p>
      <w:r>
        <w:t>Name empty → `400 VALIDATION_ERROR`.</w:t>
      </w:r>
    </w:p>
    <w:p>
      <w:r>
        <w:t>Agency does not exist → `404 AGENCY_NOT_FOUND`.</w:t>
      </w:r>
    </w:p>
    <w:p>
      <w:r>
        <w:t>Logo upload by a caller who is not the Agency Owner → `403 NOT_AGENCY_OWNER`.</w:t>
      </w:r>
    </w:p>
    <w:p>
      <w:r>
        <w:t>Logo file cannot be read → `400 FILE_READ_ERROR`.</w:t>
      </w:r>
    </w:p>
    <w:p>
      <w:r>
        <w:rPr>
          <w:b/>
          <w:sz w:val="26"/>
        </w:rPr>
        <w:t>Functionalities</w:t>
      </w:r>
    </w:p>
    <w:p>
      <w:r>
        <w:t>Normal Flow</w:t>
      </w:r>
    </w:p>
    <w:p>
      <w:r>
        <w:t>1. The Owner opens the Agency Profile in edit mode; the form loads with the current values.</w:t>
      </w:r>
    </w:p>
    <w:p>
      <w:r>
        <w:t>2. The Owner changes the fields that need updating and leaves the rest as they are.</w:t>
      </w:r>
    </w:p>
    <w:p>
      <w:r>
        <w:t>3. The client submits the full profile.</w:t>
      </w:r>
    </w:p>
    <w:p>
      <w:r>
        <w:t>4. The system loads the Agency by its identifier and confirms the caller is its Owner.</w:t>
      </w:r>
    </w:p>
    <w:p>
      <w:r>
        <w:t>5. The system validates the submitted values against the rules above.</w:t>
      </w:r>
    </w:p>
    <w:p>
      <w:r>
        <w:t>6. The system replaces the stored profile with the submitted values and returns the updated profile.</w:t>
      </w:r>
    </w:p>
    <w:p>
      <w:r>
        <w:t>7. The Owner optionally picks a new logo file; the system stores the file, fills in the logo of the Agency, and returns the updated profile.</w:t>
      </w:r>
    </w:p>
    <w:p>
      <w:r>
        <w:t>8. The client shows a confirmation and refreshes the form and the logo preview.</w:t>
      </w:r>
    </w:p>
    <w:p>
      <w:r>
        <w:t>Abnormal Cases</w:t>
      </w:r>
    </w:p>
    <w:p>
      <w:r>
        <w:t>Agency does not exist → `404 AGENCY_NOT_FOUND`.</w:t>
      </w:r>
    </w:p>
    <w:p>
      <w:r>
        <w:t>Caller is not the Agency Owner → `403 NOT_AGENCY_OWNER`, nothing is changed.</w:t>
      </w:r>
    </w:p>
    <w:p>
      <w:r>
        <w:t>Name left empty → `400 VALIDATION_ERROR`, nothing is changed.</w:t>
      </w:r>
    </w:p>
    <w:p>
      <w:r>
        <w:t>Logo file cannot be read → `400 FILE_READ_ERROR`, the profile keeps its previous values.</w:t>
      </w:r>
    </w:p>
    <w:p>
      <w:r>
        <w:t>A field that the form fails to send back is cleared, because the save replaces the whole profile.</w:t>
      </w:r>
    </w:p>
    <w:p>
      <w:r>
        <w:rPr>
          <w:b/>
          <w:sz w:val="26"/>
        </w:rPr>
        <w:t>Post-Conditions</w:t>
      </w:r>
    </w:p>
    <w:p>
      <w:pPr>
        <w:ind w:left="360"/>
      </w:pPr>
      <w:r/>
      <w:r>
        <w:t>The profile of the Agency carries the submitted values and a refreshed update timestamp.</w:t>
      </w:r>
    </w:p>
    <w:p>
      <w:pPr>
        <w:ind w:left="360"/>
      </w:pPr>
      <w:r/>
      <w:r>
        <w:t>After a logo upload, the Agency profile carries the new logo location and a refreshed update timestamp.</w:t>
      </w:r>
    </w:p>
    <w:p>
      <w:r>
        <w:br w:type="page"/>
      </w:r>
    </w:p>
    <w:p>
      <w:r>
        <w:rPr>
          <w:b/>
          <w:sz w:val="26"/>
        </w:rPr>
        <w:t>3.4.6 Remove Agency</w:t>
      </w:r>
    </w:p>
    <w:p>
      <w:r>
        <w:rPr>
          <w:b/>
          <w:sz w:val="26"/>
        </w:rPr>
        <w:t>Function Trigger</w:t>
      </w:r>
    </w:p>
    <w:p>
      <w:r>
        <w:t>The Owner of an Agency selects Remove in the Agency settings and confirms the removal dialog; or later selects Restore on an Agency that was removed within the last 30 days.</w:t>
      </w:r>
    </w:p>
    <w:p>
      <w:r>
        <w:rPr>
          <w:b/>
          <w:sz w:val="26"/>
        </w:rPr>
        <w:t>Function Description</w:t>
      </w:r>
    </w:p>
    <w:p>
      <w:pPr>
        <w:ind w:left="360"/>
      </w:pPr>
      <w:r>
        <w:t xml:space="preserve">-  </w:t>
      </w:r>
      <w:r>
        <w:rPr>
          <w:b/>
        </w:rPr>
        <w:t xml:space="preserve">Actors / Roles: </w:t>
      </w:r>
      <w:r>
        <w:t>Agency Owner.</w:t>
      </w:r>
    </w:p>
    <w:p>
      <w:pPr>
        <w:ind w:left="360"/>
      </w:pPr>
      <w:r>
        <w:t xml:space="preserve">-  </w:t>
      </w:r>
      <w:r>
        <w:rPr>
          <w:b/>
        </w:rPr>
        <w:t xml:space="preserve">Purpose: </w:t>
      </w:r>
      <w:r>
        <w:t>Let the Owner take an Agency out of use without losing it, so it can be brought back if the Owner changes their mind within 30 days.</w:t>
      </w:r>
    </w:p>
    <w:p>
      <w:pPr>
        <w:ind w:left="360"/>
      </w:pPr>
      <w:r>
        <w:t xml:space="preserve">-  </w:t>
      </w:r>
      <w:r>
        <w:rPr>
          <w:b/>
        </w:rPr>
        <w:t xml:space="preserve">Interface: </w:t>
      </w:r>
      <w:r>
        <w:t>Remove action in the Agency settings, behind a two-step confirmation dialog that asks the Owner to type the Agency name and states the consequences, including that the Workspaces of the Agency are affected too. Restore is available on removed Agencies within the 30-day window.</w:t>
      </w:r>
    </w:p>
    <w:p>
      <w:pPr>
        <w:ind w:left="360"/>
      </w:pPr>
      <w:r>
        <w:t xml:space="preserve">-  </w:t>
      </w:r>
      <w:r>
        <w:rPr>
          <w:b/>
        </w:rPr>
        <w:t xml:space="preserve">Data Processing: </w:t>
      </w:r>
      <w:r>
        <w:t>The system loads the Agency, confirms the caller is its Owner, then marks the Agency as soft-deleted with the removal timestamp, and marks every Workspace belonging to that Agency the same way, recording the same removal timestamp on each of them. Restoring marks the Agency active again and clears the removal timestamp, and does the same for the Workspaces that were removed in that same removal batch — Workspaces that had already been removed on their own keep their removed state.</w:t>
      </w:r>
    </w:p>
    <w:p>
      <w:r>
        <w:rPr>
          <w:b/>
          <w:sz w:val="26"/>
        </w:rPr>
        <w:t>Screen Layout</w:t>
      </w:r>
    </w:p>
    <w:p>
      <w:r>
        <w:t>Figure — Remove Agency dialog:</w:t>
      </w:r>
    </w:p>
    <w:p>
      <w:pPr>
        <w:ind w:left="360"/>
      </w:pPr>
      <w:r/>
      <w:r>
        <w:t>A two-step confirmation: the Owner types the Agency name to confirm.</w:t>
      </w:r>
    </w:p>
    <w:p>
      <w:pPr>
        <w:ind w:left="360"/>
      </w:pPr>
      <w:r/>
      <w:r>
        <w:t>The dialog lists the consequences, notably that the Workspaces of the Agency are removed along with it.</w:t>
      </w:r>
    </w:p>
    <w:p>
      <w:pPr>
        <w:ind w:left="360"/>
      </w:pPr>
      <w:r/>
      <w:r>
        <w:t>A Restore action on removed Agencies, available for 30 days after the removal.</w:t>
      </w:r>
    </w:p>
    <w:p>
      <w:r>
        <w:rPr>
          <w:b/>
          <w:sz w:val="26"/>
        </w:rPr>
        <w:t>Function Details</w:t>
      </w:r>
    </w:p>
    <w:p>
      <w:r>
        <w:t>Data Specifications</w:t>
      </w:r>
    </w:p>
    <w:p>
      <w:r>
        <w:rPr>
          <w:b/>
        </w:rPr>
        <w:t xml:space="preserve">Input required: </w:t>
      </w:r>
      <w:r>
        <w:t>The Agency identifier (`agencyId`) and a signed-in session as its Owner.</w:t>
      </w:r>
    </w:p>
    <w:p>
      <w:r>
        <w:rPr>
          <w:b/>
        </w:rPr>
        <w:t xml:space="preserve">Input optional: </w:t>
      </w:r>
      <w:r>
        <w:t>None.</w:t>
      </w:r>
    </w:p>
    <w:p>
      <w:r>
        <w:rPr>
          <w:b/>
        </w:rPr>
        <w:t xml:space="preserve">System data: </w:t>
      </w:r>
      <w:r>
        <w:t>The status and removal timestamp of the Agency (EntityStatus: ACTIVE / SOFT_DELETED) and the status and removal timestamp of every Workspace belonging to the Agency.</w:t>
      </w:r>
    </w:p>
    <w:p>
      <w:r>
        <w:rPr>
          <w:b/>
        </w:rPr>
        <w:t xml:space="preserve">Output: </w:t>
      </w:r>
      <w:r>
        <w:t>The removal leaves no profile to show. The restore returns the Agency profile with the status ACTIVE.</w:t>
      </w:r>
    </w:p>
    <w:p>
      <w:r>
        <w:t>Business Rules</w:t>
      </w:r>
    </w:p>
    <w:p>
      <w:r>
        <w:rPr>
          <w:b/>
        </w:rPr>
        <w:t xml:space="preserve">BR-01: </w:t>
      </w:r>
      <w:r>
        <w:t>Only the Owner of the Agency may remove or restore it. Anybody else is refused with `403 NOT_AGENCY_OWNER`.</w:t>
      </w:r>
    </w:p>
    <w:p>
      <w:r>
        <w:rPr>
          <w:b/>
        </w:rPr>
        <w:t xml:space="preserve">BR-02: </w:t>
      </w:r>
      <w:r>
        <w:t>Removal is soft: the Agency is marked SOFT_DELETED and stamped with the removal time. Nothing is erased, and the Agency can be restored afterwards.</w:t>
      </w:r>
    </w:p>
    <w:p>
      <w:r>
        <w:rPr>
          <w:b/>
        </w:rPr>
        <w:t xml:space="preserve">BR-03: </w:t>
      </w:r>
      <w:r>
        <w:t>Removal cascades to the Workspaces of the Agency: each of them is marked SOFT_DELETED and stamped with the same removal time as the Agency.</w:t>
      </w:r>
    </w:p>
    <w:p>
      <w:r>
        <w:rPr>
          <w:b/>
        </w:rPr>
        <w:t xml:space="preserve">BR-04: </w:t>
      </w:r>
      <w:r>
        <w:t>Restore is allowed only on an Agency that is currently SOFT_DELETED; otherwise `400 AGENCY_NOT_DELETED`.</w:t>
      </w:r>
    </w:p>
    <w:p>
      <w:r>
        <w:rPr>
          <w:b/>
        </w:rPr>
        <w:t xml:space="preserve">BR-05: </w:t>
      </w:r>
      <w:r>
        <w:t>Restore is allowed only within 30 days of the removal timestamp; beyond that window, `410 RESTORE_WINDOW_EXPIRED`.</w:t>
      </w:r>
    </w:p>
    <w:p>
      <w:r>
        <w:rPr>
          <w:b/>
        </w:rPr>
        <w:t xml:space="preserve">BR-06: </w:t>
      </w:r>
      <w:r>
        <w:t>Restore marks the Agency ACTIVE with its removal timestamp cleared, and does the same for the Workspaces whose removal timestamp matches the removal batch exactly. A Workspace that had already been removed on its own beforehand keeps its removed state and is not brought back.</w:t>
      </w:r>
    </w:p>
    <w:p>
      <w:r>
        <w:rPr>
          <w:b/>
        </w:rPr>
        <w:t xml:space="preserve">BR-07: </w:t>
      </w:r>
      <w:r>
        <w:t>When the 30-day window passes without a restore, the Agency may eventually be erased for good by a periodic clean-up. That clean-up is designed separately and is not part of this feature today.</w:t>
      </w:r>
    </w:p>
    <w:p>
      <w:r>
        <w:t>Validation</w:t>
      </w:r>
    </w:p>
    <w:p>
      <w:r>
        <w:t>Caller is not the Agency Owner → `403 NOT_AGENCY_OWNER`.</w:t>
      </w:r>
    </w:p>
    <w:p>
      <w:r>
        <w:t>Agency does not exist → `404 AGENCY_NOT_FOUND`.</w:t>
      </w:r>
    </w:p>
    <w:p>
      <w:r>
        <w:t>Restore called on an Agency that was never removed → `400 AGENCY_NOT_DELETED`.</w:t>
      </w:r>
    </w:p>
    <w:p>
      <w:r>
        <w:t>Restore attempted more than 30 days after the removal → `410 RESTORE_WINDOW_EXPIRED`.</w:t>
      </w:r>
    </w:p>
    <w:p>
      <w:r>
        <w:rPr>
          <w:b/>
          <w:sz w:val="26"/>
        </w:rPr>
        <w:t>Functionalities</w:t>
      </w:r>
    </w:p>
    <w:p>
      <w:r>
        <w:t>Normal Flow</w:t>
      </w:r>
    </w:p>
    <w:p>
      <w:r>
        <w:t>1. The Owner selects Remove in the Agency settings.</w:t>
      </w:r>
    </w:p>
    <w:p>
      <w:r>
        <w:t>2. The confirmation dialog states the consequences, including that the Workspaces of the Agency are removed along with it, and asks the Owner to type the Agency name.</w:t>
      </w:r>
    </w:p>
    <w:p>
      <w:r>
        <w:t>3. The Owner confirms.</w:t>
      </w:r>
    </w:p>
    <w:p>
      <w:r>
        <w:t>4. The system loads the Agency and confirms the caller is its Owner.</w:t>
      </w:r>
    </w:p>
    <w:p>
      <w:r>
        <w:t>5. The system marks the Agency SOFT_DELETED with the current time.</w:t>
      </w:r>
    </w:p>
    <w:p>
      <w:r>
        <w:t>6. The system marks every Workspace belonging to the Agency SOFT_DELETED with the same removal time.</w:t>
      </w:r>
    </w:p>
    <w:p>
      <w:r>
        <w:t>7. The client shows a confirmation and takes the user back to the Agency list.</w:t>
      </w:r>
    </w:p>
    <w:p>
      <w:r>
        <w:t>8. Within 30 days, the Owner selects Restore on that Agency.</w:t>
      </w:r>
    </w:p>
    <w:p>
      <w:r>
        <w:t>9. The system loads the Agency and confirms the caller is its Owner, that the Agency is SOFT_DELETED, and that the removal happened less than 30 days ago.</w:t>
      </w:r>
    </w:p>
    <w:p>
      <w:r>
        <w:t>10. The system marks the Agency ACTIVE with the removal timestamp cleared, and does the same for the Workspaces removed in that same batch.</w:t>
      </w:r>
    </w:p>
    <w:p>
      <w:r>
        <w:t>Abnormal Cases</w:t>
      </w:r>
    </w:p>
    <w:p>
      <w:r>
        <w:t>Agency does not exist → `404 AGENCY_NOT_FOUND`.</w:t>
      </w:r>
    </w:p>
    <w:p>
      <w:r>
        <w:t>Caller is not the Agency Owner → `403 NOT_AGENCY_OWNER`, nothing changes.</w:t>
      </w:r>
    </w:p>
    <w:p>
      <w:r>
        <w:t>Restore called on an Agency that was never removed → `400 AGENCY_NOT_DELETED`.</w:t>
      </w:r>
    </w:p>
    <w:p>
      <w:r>
        <w:t>Restore attempted after the 30-day window → `410 RESTORE_WINDOW_EXPIRED`.</w:t>
      </w:r>
    </w:p>
    <w:p>
      <w:r>
        <w:t>The Owner removed the Agency by mistake and restores it within 30 days → the Workspaces removed in that same batch become ACTIVE again.</w:t>
      </w:r>
    </w:p>
    <w:p>
      <w:r>
        <w:t>A Workspace had already been removed on its own beforehand (3.4.15) → it is not brought back when the Agency is restored, because its removal timestamp differs from the removal batch.</w:t>
      </w:r>
    </w:p>
    <w:p>
      <w:r>
        <w:rPr>
          <w:b/>
          <w:sz w:val="26"/>
        </w:rPr>
        <w:t>Post-Conditions</w:t>
      </w:r>
    </w:p>
    <w:p>
      <w:pPr>
        <w:ind w:left="360"/>
      </w:pPr>
      <w:r/>
      <w:r>
        <w:t>After removal: the Agency and its Workspaces carry the SOFT_DELETED status and the same removal timestamp. Nothing is erased.</w:t>
      </w:r>
    </w:p>
    <w:p>
      <w:pPr>
        <w:ind w:left="360"/>
      </w:pPr>
      <w:r/>
      <w:r>
        <w:t>After a restore within the window: the Agency is ACTIVE with no removal timestamp, and the Workspaces from the same removal batch are ACTIVE again, while Workspaces removed on their own stay removed.</w:t>
      </w:r>
    </w:p>
    <w:p>
      <w:r>
        <w:br w:type="page"/>
      </w:r>
    </w:p>
    <w:p>
      <w:r>
        <w:rPr>
          <w:b/>
          <w:sz w:val="26"/>
        </w:rPr>
        <w:t>3.4.7 Invite Agency Member</w:t>
      </w:r>
    </w:p>
    <w:p>
      <w:r>
        <w:rPr>
          <w:b/>
          <w:sz w:val="26"/>
        </w:rPr>
        <w:t>Function Trigger</w:t>
      </w:r>
    </w:p>
    <w:p>
      <w:r>
        <w:t>The Owner of an Agency opens the Member list of that Agency (`/agencies/:agencyId/members`) and submits the Invite Member form.</w:t>
      </w:r>
    </w:p>
    <w:p>
      <w:r>
        <w:rPr>
          <w:b/>
          <w:sz w:val="26"/>
        </w:rPr>
        <w:t>Function Description</w:t>
      </w:r>
    </w:p>
    <w:p>
      <w:pPr>
        <w:ind w:left="360"/>
      </w:pPr>
      <w:r>
        <w:t xml:space="preserve">-  </w:t>
      </w:r>
      <w:r>
        <w:rPr>
          <w:b/>
        </w:rPr>
        <w:t xml:space="preserve">Actors / Roles: </w:t>
      </w:r>
      <w:r>
        <w:t>Agency Owner (sender) and the invited person (who may not have an account yet).</w:t>
      </w:r>
    </w:p>
    <w:p>
      <w:pPr>
        <w:ind w:left="360"/>
      </w:pPr>
      <w:r>
        <w:t xml:space="preserve">-  </w:t>
      </w:r>
      <w:r>
        <w:rPr>
          <w:b/>
        </w:rPr>
        <w:t xml:space="preserve">Purpose: </w:t>
      </w:r>
      <w:r>
        <w:t>Let the Owner bring another person into the Agency by email invitation, optionally pre-assigning that person to one Workspace with a role, so they can start working as soon as they accept.</w:t>
      </w:r>
    </w:p>
    <w:p>
      <w:pPr>
        <w:ind w:left="360"/>
      </w:pPr>
      <w:r>
        <w:t xml:space="preserve">-  </w:t>
      </w:r>
      <w:r>
        <w:rPr>
          <w:b/>
        </w:rPr>
        <w:t xml:space="preserve">Interface: </w:t>
      </w:r>
      <w:r>
        <w:t>Member list page (`/agencies/:agencyId/members`) with an "Invite member" action — a form with a required email and optional invitee name, note, Workspace, role and expiry period. The person invited accepts through the link in the invitation email.</w:t>
      </w:r>
    </w:p>
    <w:p>
      <w:pPr>
        <w:ind w:left="360"/>
      </w:pPr>
      <w:r>
        <w:t xml:space="preserve">-  </w:t>
      </w:r>
      <w:r>
        <w:rPr>
          <w:b/>
        </w:rPr>
        <w:t xml:space="preserve">Data Processing: </w:t>
      </w:r>
      <w:r>
        <w:t>The system confirms the caller is the Owner of the Agency, then checks the duplicate, pending-limit and Workspace rules, stores the invitation as PENDING with a unique token and an expiry time, and sends the invitation email with an accept link carrying that token. Accepting the invitation later turns the invited person into a Member of the Agency, and adds them to the chosen Workspace when one was pre-assigned.</w:t>
      </w:r>
    </w:p>
    <w:p>
      <w:r>
        <w:rPr>
          <w:b/>
          <w:sz w:val="26"/>
        </w:rPr>
        <w:t>Screen Layout</w:t>
      </w:r>
    </w:p>
    <w:p>
      <w:r>
        <w:t>Figure — Invite Member form:</w:t>
      </w:r>
    </w:p>
    <w:p>
      <w:pPr>
        <w:ind w:left="360"/>
      </w:pPr>
      <w:r/>
      <w:r>
        <w:t>Email (required), invitee name, note, Workspace selector, role selector and expiry period (1–30 days, 30 by default).</w:t>
      </w:r>
    </w:p>
    <w:p>
      <w:pPr>
        <w:ind w:left="360"/>
      </w:pPr>
      <w:r/>
      <w:r>
        <w:t>When the role CLIENT is selected, a Workspace must also be selected before the form can be submitted.</w:t>
      </w:r>
    </w:p>
    <w:p>
      <w:pPr>
        <w:ind w:left="360"/>
      </w:pPr>
      <w:r/>
      <w:r>
        <w:t>On success a confirmation appears and the new PENDING invitation shows in the invitation table.</w:t>
      </w:r>
    </w:p>
    <w:p>
      <w:r>
        <w:rPr>
          <w:b/>
          <w:sz w:val="26"/>
        </w:rPr>
        <w:t>Function Details</w:t>
      </w:r>
    </w:p>
    <w:p>
      <w:r>
        <w:t>Data Specifications</w:t>
      </w:r>
    </w:p>
    <w:p>
      <w:r>
        <w:rPr>
          <w:b/>
        </w:rPr>
        <w:t xml:space="preserve">Input required: </w:t>
      </w:r>
      <w:r>
        <w:t>Email of the invited person.</w:t>
      </w:r>
    </w:p>
    <w:p>
      <w:r>
        <w:rPr>
          <w:b/>
        </w:rPr>
        <w:t xml:space="preserve">Input optional: </w:t>
      </w:r>
      <w:r>
        <w:t>inviteeName (shown in the invitation email), note (message carried with the invitation), workspaceId (the Workspace to pre-assign; mandatory when role = CLIENT), role (MemberRole: MANAGER, CREATOR, CLIENT), expiryDays (integer 1–30, 30 by default).</w:t>
      </w:r>
    </w:p>
    <w:p>
      <w:r>
        <w:rPr>
          <w:b/>
        </w:rPr>
        <w:t xml:space="preserve">System data: </w:t>
      </w:r>
      <w:r>
        <w:t>Agency Owner identifier, the Agency Member records of the Agency (duplicate check), the PENDING invitations of the Agency (count and duplicate check), the invitation record — id, agencyId, agencyName, invitedEmail, invitedBy, token, note, workspaceId, workspaceName, role (nullable), status (InvitationStatus: PENDING, ACCEPTED, EXPIRED, REVOKED), expiresAt, acceptedAt (nullable), createdAt — and the Workspace record when one is pre-assigned.</w:t>
      </w:r>
    </w:p>
    <w:p>
      <w:r>
        <w:rPr>
          <w:b/>
        </w:rPr>
        <w:t xml:space="preserve">Output: </w:t>
      </w:r>
      <w:r>
        <w:t>The stored invitation, PENDING, carrying its token and expiry time; the invitation email sent to the invited person. No in-app notification is produced.</w:t>
      </w:r>
    </w:p>
    <w:p>
      <w:r>
        <w:t>Business Rules</w:t>
      </w:r>
    </w:p>
    <w:p>
      <w:r>
        <w:rPr>
          <w:b/>
        </w:rPr>
        <w:t xml:space="preserve">BR-01: </w:t>
      </w:r>
      <w:r>
        <w:t>Only the Owner of the Agency may send invitations. Anybody else is refused with `403 NOT_AGENCY_OWNER`.</w:t>
      </w:r>
    </w:p>
    <w:p>
      <w:r>
        <w:rPr>
          <w:b/>
        </w:rPr>
        <w:t xml:space="preserve">BR-02: </w:t>
      </w:r>
      <w:r>
        <w:t>The invited email must not already be a Member of the Agency; otherwise `409 ALREADY_AGENCY_MEMBER`.</w:t>
      </w:r>
    </w:p>
    <w:p>
      <w:r>
        <w:rPr>
          <w:b/>
        </w:rPr>
        <w:t xml:space="preserve">BR-03: </w:t>
      </w:r>
      <w:r>
        <w:t>The invited email must not already hold a PENDING invitation for this Agency; otherwise `409 INVITATION_ALREADY_PENDING`.</w:t>
      </w:r>
    </w:p>
    <w:p>
      <w:r>
        <w:rPr>
          <w:b/>
        </w:rPr>
        <w:t xml:space="preserve">BR-04: </w:t>
      </w:r>
      <w:r>
        <w:t>An Agency may hold at most 20 PENDING invitations that have not expired; beyond that, `409 TOO_MANY_PENDING_INVITATIONS`.</w:t>
      </w:r>
    </w:p>
    <w:p>
      <w:r>
        <w:rPr>
          <w:b/>
        </w:rPr>
        <w:t xml:space="preserve">BR-05: </w:t>
      </w:r>
      <w:r>
        <w:t>A Workspace sent with the invitation must belong to the same Agency; otherwise `400 WORKSPACE_NOT_IN_AGENCY`.</w:t>
      </w:r>
    </w:p>
    <w:p>
      <w:r>
        <w:rPr>
          <w:b/>
        </w:rPr>
        <w:t xml:space="preserve">BR-06: </w:t>
      </w:r>
      <w:r>
        <w:t>With the role MANAGER, the chosen Workspace must not already have an active manager, since a Workspace holds one manager only; otherwise `409 MANAGER_ALREADY_ASSIGNED`.</w:t>
      </w:r>
    </w:p>
    <w:p>
      <w:r>
        <w:rPr>
          <w:b/>
        </w:rPr>
        <w:t xml:space="preserve">BR-07: </w:t>
      </w:r>
      <w:r>
        <w:t>With the role CLIENT, a Workspace is mandatory from the moment of invitation; otherwise `400 WORKSPACE_REQUIRED_FOR_CLIENT_INVITE`. A Client does not become an Agency Member and needs a Workspace so that a Client Profile and a Workspace membership can be assigned on acceptance.</w:t>
      </w:r>
    </w:p>
    <w:p>
      <w:r>
        <w:rPr>
          <w:b/>
        </w:rPr>
        <w:t xml:space="preserve">BR-08: </w:t>
      </w:r>
      <w:r>
        <w:t>The expiry period is settable between 1 and 30 days and defaults to 30 days; a value outside that range is brought back inside it.</w:t>
      </w:r>
    </w:p>
    <w:p>
      <w:r>
        <w:rPr>
          <w:b/>
        </w:rPr>
        <w:t xml:space="preserve">BR-09: </w:t>
      </w:r>
      <w:r>
        <w:t>The invitation reaches the invited person by email only. No in-app notification is produced, because the system has no shared notification module yet.</w:t>
      </w:r>
    </w:p>
    <w:p>
      <w:r>
        <w:rPr>
          <w:b/>
        </w:rPr>
        <w:t xml:space="preserve">BR-10: </w:t>
      </w:r>
      <w:r>
        <w:t>On acceptance, an invited person with no role or a role other than CLIENT becomes an Agency Member at the MEMBER role — the Agency level knows only OWNER and MEMBER. When the invitation carried a Workspace and a role of MANAGER or CREATOR, the matching Workspace membership is created automatically at the same time.</w:t>
      </w:r>
    </w:p>
    <w:p>
      <w:r>
        <w:rPr>
          <w:b/>
        </w:rPr>
        <w:t xml:space="preserve">BR-11: </w:t>
      </w:r>
      <w:r>
        <w:t>There is no automatic acceptance when somebody registers with the invited email address. The invited person must open the link, or accept with the token, themselves.</w:t>
      </w:r>
    </w:p>
    <w:p>
      <w:r>
        <w:t>Validation</w:t>
      </w:r>
    </w:p>
    <w:p>
      <w:r>
        <w:t>Email empty or malformed → `400 VALIDATION_ERROR`.</w:t>
      </w:r>
    </w:p>
    <w:p>
      <w:r>
        <w:t>Caller is not the Agency Owner → `403 NOT_AGENCY_OWNER`.</w:t>
      </w:r>
    </w:p>
    <w:p>
      <w:r>
        <w:t>Email already a Member of the Agency → `409 ALREADY_AGENCY_MEMBER`.</w:t>
      </w:r>
    </w:p>
    <w:p>
      <w:r>
        <w:t>Email already holds a PENDING invitation for this Agency → `409 INVITATION_ALREADY_PENDING`.</w:t>
      </w:r>
    </w:p>
    <w:p>
      <w:r>
        <w:t>Agency already holds 20 PENDING invitations → `409 TOO_MANY_PENDING_INVITATIONS`.</w:t>
      </w:r>
    </w:p>
    <w:p>
      <w:r>
        <w:t>Workspace does not exist → `404 WORKSPACE_NOT_FOUND`.</w:t>
      </w:r>
    </w:p>
    <w:p>
      <w:r>
        <w:t>Workspace does not belong to this Agency → `400 WORKSPACE_NOT_IN_AGENCY`.</w:t>
      </w:r>
    </w:p>
    <w:p>
      <w:r>
        <w:t>Role MANAGER but the Workspace already has an active manager → `409 MANAGER_ALREADY_ASSIGNED`.</w:t>
      </w:r>
    </w:p>
    <w:p>
      <w:r>
        <w:t>Role CLIENT without a Workspace → `400 WORKSPACE_REQUIRED_FOR_CLIENT_INVITE`.</w:t>
      </w:r>
    </w:p>
    <w:p>
      <w:r>
        <w:rPr>
          <w:b/>
          <w:sz w:val="26"/>
        </w:rPr>
        <w:t>Functionalities</w:t>
      </w:r>
    </w:p>
    <w:p>
      <w:r>
        <w:t>Normal Flow</w:t>
      </w:r>
    </w:p>
    <w:p>
      <w:r>
        <w:t>1. The Owner opens the Member list of an Agency and fills in the Invite Member form, with the email and any optional values.</w:t>
      </w:r>
    </w:p>
    <w:p>
      <w:r>
        <w:t>2. The client submits the invitation.</w:t>
      </w:r>
    </w:p>
    <w:p>
      <w:r>
        <w:t>3. The system confirms the caller is the Owner of the Agency.</w:t>
      </w:r>
    </w:p>
    <w:p>
      <w:r>
        <w:t>4. The system rejects the invitation if the email already belongs to a Member, already holds a PENDING invitation, or the Agency has reached 20 PENDING invitations.</w:t>
      </w:r>
    </w:p>
    <w:p>
      <w:r>
        <w:t>5. When a Workspace is sent, the system confirms it belongs to the Agency and that it holds no active manager if the role is MANAGER; when the role is CLIENT, the system confirms a Workspace was sent.</w:t>
      </w:r>
    </w:p>
    <w:p>
      <w:r>
        <w:t>6. The system stores the invitation as PENDING with a unique token and the computed expiry time.</w:t>
      </w:r>
    </w:p>
    <w:p>
      <w:r>
        <w:t>7. The system sends the invitation email, with an accept link carrying the token, without holding up the answer to the client.</w:t>
      </w:r>
    </w:p>
    <w:p>
      <w:r>
        <w:t>8. The system returns the stored invitation and the client shows a confirmation and adds the row to the PENDING table.</w:t>
      </w:r>
    </w:p>
    <w:p>
      <w:r>
        <w:t>9. The invited person opens the accept link. When they have no account yet, they register and sign in first; the invitation is never accepted automatically.</w:t>
      </w:r>
    </w:p>
    <w:p>
      <w:r>
        <w:t>10. The system confirms the token, the PENDING status, the unexpired expiry time and that the signed-in email matches the invited email, then records the person as an Agency Member at the MEMBER role, and adds the matching Workspace membership when the invitation carried a Workspace and a role of MANAGER or CREATOR.</w:t>
      </w:r>
    </w:p>
    <w:p>
      <w:r>
        <w:t>11. The system marks the invitation ACCEPTED with the acceptance time and adds the person to the Agency.</w:t>
      </w:r>
    </w:p>
    <w:p>
      <w:r>
        <w:t>Abnormal Cases</w:t>
      </w:r>
    </w:p>
    <w:p>
      <w:r>
        <w:t>Caller is not the Agency Owner → `403 NOT_AGENCY_OWNER`, no invitation is stored.</w:t>
      </w:r>
    </w:p>
    <w:p>
      <w:r>
        <w:t>Email already a Member of the Agency → `409 ALREADY_AGENCY_MEMBER`.</w:t>
      </w:r>
    </w:p>
    <w:p>
      <w:r>
        <w:t>Email already holds a PENDING invitation for this Agency → `409 INVITATION_ALREADY_PENDING`.</w:t>
      </w:r>
    </w:p>
    <w:p>
      <w:r>
        <w:t>Agency already holds 20 PENDING invitations → `409 TOO_MANY_PENDING_INVITATIONS`.</w:t>
      </w:r>
    </w:p>
    <w:p>
      <w:r>
        <w:t>Workspace sent does not belong to this Agency → `400 WORKSPACE_NOT_IN_AGENCY`.</w:t>
      </w:r>
    </w:p>
    <w:p>
      <w:r>
        <w:t>Role MANAGER but the Workspace already has an active manager → `409 MANAGER_ALREADY_ASSIGNED`.</w:t>
      </w:r>
    </w:p>
    <w:p>
      <w:r>
        <w:t>Role CLIENT without a Workspace → `400 WORKSPACE_REQUIRED_FOR_CLIENT_INVITE`.</w:t>
      </w:r>
    </w:p>
    <w:p>
      <w:r>
        <w:t>The invited email has no account in the system yet → the invitation is still sent; the person must register, sign in and accept the invitation themselves.</w:t>
      </w:r>
    </w:p>
    <w:p>
      <w:r>
        <w:t>The invitation expires before it is accepted → `400 INVALID_INVITATION` on acceptance, and no Agency membership is created.</w:t>
      </w:r>
    </w:p>
    <w:p>
      <w:r>
        <w:rPr>
          <w:b/>
          <w:sz w:val="26"/>
        </w:rPr>
        <w:t>Post-Conditions</w:t>
      </w:r>
    </w:p>
    <w:p>
      <w:pPr>
        <w:ind w:left="360"/>
      </w:pPr>
      <w:r/>
      <w:r>
        <w:t>A PENDING invitation exists for the Agency, carrying its token, its expiry time and any pre-assigned Workspace and role, and the invitation email has been sent.</w:t>
      </w:r>
    </w:p>
    <w:p>
      <w:pPr>
        <w:ind w:left="360"/>
      </w:pPr>
      <w:r/>
      <w:r>
        <w:t>After acceptance: an Agency Member record at the MEMBER role exists for the invited person, and the invitation is ACCEPTED with its acceptance time; when the invitation carried a Workspace with the role MANAGER or CREATOR, the matching Workspace membership also exists.</w:t>
      </w:r>
    </w:p>
    <w:p>
      <w:pPr>
        <w:ind w:left="360"/>
      </w:pPr>
      <w:r/>
      <w:r>
        <w:t>No in-app notification is produced at any point.</w:t>
      </w:r>
    </w:p>
    <w:p>
      <w:r>
        <w:br w:type="page"/>
      </w:r>
    </w:p>
    <w:p>
      <w:r>
        <w:rPr>
          <w:b/>
          <w:sz w:val="26"/>
        </w:rPr>
        <w:t>3.4.8 View Agency Invitation Status</w:t>
      </w:r>
    </w:p>
    <w:p>
      <w:r>
        <w:rPr>
          <w:b/>
          <w:sz w:val="26"/>
        </w:rPr>
        <w:t>Function Trigger</w:t>
      </w:r>
    </w:p>
    <w:p>
      <w:r>
        <w:t>An Owner opens the pending-invitation tab of an Agency to review, cancel or follow up its invitations; or an invited person opens their own pending invitations to see what is still open and to accept or decline.</w:t>
      </w:r>
    </w:p>
    <w:p>
      <w:r>
        <w:rPr>
          <w:b/>
          <w:sz w:val="26"/>
        </w:rPr>
        <w:t>Function Description</w:t>
      </w:r>
    </w:p>
    <w:p>
      <w:pPr>
        <w:ind w:left="360"/>
      </w:pPr>
      <w:r>
        <w:t xml:space="preserve">-  </w:t>
      </w:r>
      <w:r>
        <w:rPr>
          <w:b/>
        </w:rPr>
        <w:t xml:space="preserve">Actors / Roles: </w:t>
      </w:r>
      <w:r>
        <w:t>Agency Owner (invitations of their Agency) and invited person (their own invitations).</w:t>
      </w:r>
    </w:p>
    <w:p>
      <w:pPr>
        <w:ind w:left="360"/>
      </w:pPr>
      <w:r>
        <w:t xml:space="preserve">-  </w:t>
      </w:r>
      <w:r>
        <w:rPr>
          <w:b/>
        </w:rPr>
        <w:t xml:space="preserve">Purpose: </w:t>
      </w:r>
      <w:r>
        <w:t>Let both sides see where an invitation stands, so they know whether it is still open, has lapsed, has been accepted or has been withdrawn.</w:t>
      </w:r>
    </w:p>
    <w:p>
      <w:pPr>
        <w:ind w:left="360"/>
      </w:pPr>
      <w:r>
        <w:t xml:space="preserve">-  </w:t>
      </w:r>
      <w:r>
        <w:rPr>
          <w:b/>
        </w:rPr>
        <w:t xml:space="preserve">Interface: </w:t>
      </w:r>
      <w:r>
        <w:t>For the Owner, a pending-invitation tab in the Member list of the Agency (`/agencies/:agencyId/members`), listing every invitation with its status and a cancel action on the open ones. For the invited person, a "My invitations" section listing the invitations still valid, each with an accept and a decline action.</w:t>
      </w:r>
    </w:p>
    <w:p>
      <w:pPr>
        <w:ind w:left="360"/>
      </w:pPr>
      <w:r>
        <w:t xml:space="preserve">-  </w:t>
      </w:r>
      <w:r>
        <w:rPr>
          <w:b/>
        </w:rPr>
        <w:t xml:space="preserve">Data Processing: </w:t>
      </w:r>
      <w:r>
        <w:t>The system returns the invitations of an Agency for its Owner, deriving the lapsed ones at read time, and returns the still-valid invitations addressed to the signed-in email for an invited person. Cancelling an open invitation withdraws it, and declining an invitation does the same from the invited person's side.</w:t>
      </w:r>
    </w:p>
    <w:p>
      <w:r>
        <w:rPr>
          <w:b/>
          <w:sz w:val="26"/>
        </w:rPr>
        <w:t>Screen Layout</w:t>
      </w:r>
    </w:p>
    <w:p>
      <w:r>
        <w:t>Figure — Invitation list:</w:t>
      </w:r>
    </w:p>
    <w:p>
      <w:pPr>
        <w:ind w:left="360"/>
      </w:pPr>
      <w:r/>
      <w:r>
        <w:t>Owner view: one row per invitation with the invited email, the pre-assigned Workspace and role if any, the expiry time, the derived status and a cancel action on the open ones.</w:t>
      </w:r>
    </w:p>
    <w:p>
      <w:pPr>
        <w:ind w:left="360"/>
      </w:pPr>
      <w:r/>
      <w:r>
        <w:t>Invited person view: one row per still-valid invitation with the Agency name, the expiry time, an accept action and a decline action.</w:t>
      </w:r>
    </w:p>
    <w:p>
      <w:pPr>
        <w:ind w:left="360"/>
      </w:pPr>
      <w:r/>
      <w:r>
        <w:t>Statuses shown as badges: PENDING, EXPIRED, ACCEPTED, REVOKED.</w:t>
      </w:r>
    </w:p>
    <w:p>
      <w:r>
        <w:rPr>
          <w:b/>
          <w:sz w:val="26"/>
        </w:rPr>
        <w:t>Function Details</w:t>
      </w:r>
    </w:p>
    <w:p>
      <w:r>
        <w:t>Data Specifications</w:t>
      </w:r>
    </w:p>
    <w:p>
      <w:r>
        <w:rPr>
          <w:b/>
        </w:rPr>
        <w:t xml:space="preserve">Input required: </w:t>
      </w:r>
      <w:r>
        <w:t>For the Owner view, the Agency identifier (`agencyId`); for the invited-person view, the signed-in session. Cancelling needs the invitation identifier; declining needs the invitation token.</w:t>
      </w:r>
    </w:p>
    <w:p>
      <w:r>
        <w:rPr>
          <w:b/>
        </w:rPr>
        <w:t xml:space="preserve">Input optional: </w:t>
      </w:r>
      <w:r>
        <w:t>None.</w:t>
      </w:r>
    </w:p>
    <w:p>
      <w:r>
        <w:rPr>
          <w:b/>
        </w:rPr>
        <w:t xml:space="preserve">System data: </w:t>
      </w:r>
      <w:r>
        <w:t>The invitations of the Agency — id, agencyId, agencyName, invitedEmail, invitedBy, token, note, workspaceId, workspaceName, role (nullable), status (InvitationStatus: PENDING, ACCEPTED, EXPIRED, REVOKED), expiresAt, acceptedAt (nullable), createdAt (full field list at 3.4.7) — and the email of the signed-in user.</w:t>
      </w:r>
    </w:p>
    <w:p>
      <w:r>
        <w:rPr>
          <w:b/>
        </w:rPr>
        <w:t xml:space="preserve">Output: </w:t>
      </w:r>
      <w:r>
        <w:t>For the Owner, every invitation of the Agency whatever its status, with lapsed ones shown as expired. For the invited person, only the invitations addressed to their email that are still open. Cancelling and declining return no data.</w:t>
      </w:r>
    </w:p>
    <w:p>
      <w:r>
        <w:t>Business Rules</w:t>
      </w:r>
    </w:p>
    <w:p>
      <w:r>
        <w:rPr>
          <w:b/>
        </w:rPr>
        <w:t xml:space="preserve">BR-01: </w:t>
      </w:r>
      <w:r>
        <w:t>Only the Owner of the Agency may list or cancel its invitations. Anybody else is refused with `403 NOT_AGENCY_OWNER`.</w:t>
      </w:r>
    </w:p>
    <w:p>
      <w:r>
        <w:rPr>
          <w:b/>
        </w:rPr>
        <w:t xml:space="preserve">BR-02: </w:t>
      </w:r>
      <w:r>
        <w:t>An invitation is valid for the period set when it was sent — 30 days by default, settable between 1 and 30 days (3.4.7).</w:t>
      </w:r>
    </w:p>
    <w:p>
      <w:r>
        <w:rPr>
          <w:b/>
        </w:rPr>
        <w:t xml:space="preserve">BR-03: </w:t>
      </w:r>
      <w:r>
        <w:t>Expiry is derived when the list is read, not by a scheduled job: after the expiry time passes the stored record keeps its PENDING status, and the system reports it as EXPIRED without writing that back to storage. Two reads taken either side of the expiry time may therefore report different statuses for the same record.</w:t>
      </w:r>
    </w:p>
    <w:p>
      <w:r>
        <w:rPr>
          <w:b/>
        </w:rPr>
        <w:t xml:space="preserve">BR-04: </w:t>
      </w:r>
      <w:r>
        <w:t>The Owner sees lapsed invitations reported as expired. The invited person does not: their list drops anything that is no longer PENDING or has passed its expiry time, so it holds valid invitations only.</w:t>
      </w:r>
    </w:p>
    <w:p>
      <w:r>
        <w:rPr>
          <w:b/>
        </w:rPr>
        <w:t xml:space="preserve">BR-05: </w:t>
      </w:r>
      <w:r>
        <w:t>The Owner may cancel an invitation while it is still PENDING, which moves it to REVOKED. An invitation that has already been accepted, lapsed or withdrawn cannot be cancelled.</w:t>
      </w:r>
    </w:p>
    <w:p>
      <w:r>
        <w:rPr>
          <w:b/>
        </w:rPr>
        <w:t xml:space="preserve">BR-06: </w:t>
      </w:r>
      <w:r>
        <w:t>The invited person may decline an invitation with its token, which also moves it to REVOKED — the status model has no separate value for a declined invitation.</w:t>
      </w:r>
    </w:p>
    <w:p>
      <w:r>
        <w:rPr>
          <w:b/>
        </w:rPr>
        <w:t xml:space="preserve">BR-07: </w:t>
      </w:r>
      <w:r>
        <w:t>There is no renewal or resend of an existing invitation. Sending a new invitation is the way forward, and the old one can only be withdrawn.</w:t>
      </w:r>
    </w:p>
    <w:p>
      <w:r>
        <w:t>Validation</w:t>
      </w:r>
    </w:p>
    <w:p>
      <w:r>
        <w:t>Caller is not the Agency Owner → `403 NOT_AGENCY_OWNER`.</w:t>
      </w:r>
    </w:p>
    <w:p>
      <w:r>
        <w:t>The invitation does not exist, or does not belong to the Agency → `404 INVITATION_NOT_FOUND`.</w:t>
      </w:r>
    </w:p>
    <w:p>
      <w:r>
        <w:t>Cancelling an invitation that is no longer PENDING → `400 INVALID_INVITATION`.</w:t>
      </w:r>
    </w:p>
    <w:p>
      <w:r>
        <w:t>Accepting an invitation that is not PENDING or has passed its expiry time → `400 INVALID_INVITATION`, and no Agency membership is created.</w:t>
      </w:r>
    </w:p>
    <w:p>
      <w:r>
        <w:rPr>
          <w:b/>
          <w:sz w:val="26"/>
        </w:rPr>
        <w:t>Functionalities</w:t>
      </w:r>
    </w:p>
    <w:p>
      <w:r>
        <w:t>Normal Flow</w:t>
      </w:r>
    </w:p>
    <w:p>
      <w:r>
        <w:t>1. The Owner opens the pending-invitation tab of an Agency.</w:t>
      </w:r>
    </w:p>
    <w:p>
      <w:r>
        <w:t>2. The client requests the invitations of the Agency with the signed-in session.</w:t>
      </w:r>
    </w:p>
    <w:p>
      <w:r>
        <w:t>3. The system confirms the caller is the Owner of the Agency.</w:t>
      </w:r>
    </w:p>
    <w:p>
      <w:r>
        <w:t>4. The system reads every invitation of the Agency and reports the lapsed ones as EXPIRED at read time, without writing the change back.</w:t>
      </w:r>
    </w:p>
    <w:p>
      <w:r>
        <w:t>5. The client renders the list with the reported statuses.</w:t>
      </w:r>
    </w:p>
    <w:p>
      <w:r>
        <w:t>6. The invited person opens their own invitation list.</w:t>
      </w:r>
    </w:p>
    <w:p>
      <w:r>
        <w:t>7. The system returns the invitations addressed to the signed-in email that are still PENDING and unexpired.</w:t>
      </w:r>
    </w:p>
    <w:p>
      <w:r>
        <w:t>8. The client renders them with an accept and a decline action on each.</w:t>
      </w:r>
    </w:p>
    <w:p>
      <w:r>
        <w:t>9. When the Owner selects cancel on an open invitation, the system moves it to REVOKED and the client drops the row.</w:t>
      </w:r>
    </w:p>
    <w:p>
      <w:r>
        <w:t>10. When the invited person selects decline, the system moves the invitation to REVOKED and the client drops the row.</w:t>
      </w:r>
    </w:p>
    <w:p>
      <w:r>
        <w:t>Abnormal Cases</w:t>
      </w:r>
    </w:p>
    <w:p>
      <w:r>
        <w:t>Caller is not the Agency Owner → `403 NOT_AGENCY_OWNER`, no list is returned.</w:t>
      </w:r>
    </w:p>
    <w:p>
      <w:r>
        <w:t>Cancelling an invitation that does not exist or belongs to another Agency → `404 INVITATION_NOT_FOUND`.</w:t>
      </w:r>
    </w:p>
    <w:p>
      <w:r>
        <w:t>Cancelling an invitation that has already been accepted, lapsed or withdrawn → `400 INVALID_INVITATION`.</w:t>
      </w:r>
    </w:p>
    <w:p>
      <w:r>
        <w:t>The invitation lapses exactly as the invited person accepts it → the system re-checks the PENDING status and the expiry time at acceptance and refuses with `400 INVALID_INVITATION`, creating no Agency membership.</w:t>
      </w:r>
    </w:p>
    <w:p>
      <w:r>
        <w:t>Because expiry is derived at read time, two reads taken either side of the expiry time may report different statuses for the same stored record — this is the intended behaviour.</w:t>
      </w:r>
    </w:p>
    <w:p>
      <w:r>
        <w:rPr>
          <w:b/>
          <w:sz w:val="26"/>
        </w:rPr>
        <w:t>Post-Conditions</w:t>
      </w:r>
    </w:p>
    <w:p>
      <w:pPr>
        <w:ind w:left="360"/>
      </w:pPr>
      <w:r/>
      <w:r>
        <w:t>The Owner sees every invitation of the Agency with its current status, lapsed ones included.</w:t>
      </w:r>
    </w:p>
    <w:p>
      <w:pPr>
        <w:ind w:left="360"/>
      </w:pPr>
      <w:r/>
      <w:r>
        <w:t>The invited person sees only the invitations that are still valid for their email.</w:t>
      </w:r>
    </w:p>
    <w:p>
      <w:pPr>
        <w:ind w:left="360"/>
      </w:pPr>
      <w:r/>
      <w:r>
        <w:t>After a cancel or a decline, the invitation carries the REVOKED status.</w:t>
      </w:r>
    </w:p>
    <w:p>
      <w:pPr>
        <w:ind w:left="360"/>
      </w:pPr>
      <w:r/>
      <w:r>
        <w:t>No Agency membership is created while an invitation is not accepted.</w:t>
      </w:r>
    </w:p>
    <w:p>
      <w:r>
        <w:br w:type="page"/>
      </w:r>
    </w:p>
    <w:p>
      <w:r>
        <w:rPr>
          <w:b/>
          <w:sz w:val="26"/>
        </w:rPr>
        <w:t>3.4.9 Remove Member</w:t>
      </w:r>
    </w:p>
    <w:p>
      <w:r>
        <w:rPr>
          <w:b/>
          <w:sz w:val="26"/>
        </w:rPr>
        <w:t>Function Trigger</w:t>
      </w:r>
    </w:p>
    <w:p>
      <w:r>
        <w:t>The Owner of an Agency opens the Member list of that Agency (`/agencies/:agencyId/members`), selects Remove on a member row and confirms.</w:t>
      </w:r>
    </w:p>
    <w:p>
      <w:r>
        <w:rPr>
          <w:b/>
          <w:sz w:val="26"/>
        </w:rPr>
        <w:t>Function Description</w:t>
      </w:r>
    </w:p>
    <w:p>
      <w:pPr>
        <w:ind w:left="360"/>
      </w:pPr>
      <w:r>
        <w:t xml:space="preserve">-  </w:t>
      </w:r>
      <w:r>
        <w:rPr>
          <w:b/>
        </w:rPr>
        <w:t xml:space="preserve">Actors / Roles: </w:t>
      </w:r>
      <w:r>
        <w:t>Agency Owner.</w:t>
      </w:r>
    </w:p>
    <w:p>
      <w:pPr>
        <w:ind w:left="360"/>
      </w:pPr>
      <w:r>
        <w:t xml:space="preserve">-  </w:t>
      </w:r>
      <w:r>
        <w:rPr>
          <w:b/>
        </w:rPr>
        <w:t xml:space="preserve">Purpose: </w:t>
      </w:r>
      <w:r>
        <w:t>Let the Owner take a member out of the Agency so that person loses access, while everything they produced while working there stays with the Agency as shared property.</w:t>
      </w:r>
    </w:p>
    <w:p>
      <w:pPr>
        <w:ind w:left="360"/>
      </w:pPr>
      <w:r>
        <w:t xml:space="preserve">-  </w:t>
      </w:r>
      <w:r>
        <w:rPr>
          <w:b/>
        </w:rPr>
        <w:t xml:space="preserve">Interface: </w:t>
      </w:r>
      <w:r>
        <w:t>Member list page (`/agencies/:agencyId/members`) with a Remove action on each member row and a confirmation step.</w:t>
      </w:r>
    </w:p>
    <w:p>
      <w:pPr>
        <w:ind w:left="360"/>
      </w:pPr>
      <w:r>
        <w:t xml:space="preserve">-  </w:t>
      </w:r>
      <w:r>
        <w:rPr>
          <w:b/>
        </w:rPr>
        <w:t xml:space="preserve">Data Processing: </w:t>
      </w:r>
      <w:r>
        <w:t>The system loads the Agency, confirms the caller is its Owner, locates the member record inside that Agency, refuses the removal when the record is the Owner, and otherwise removes the member record. Removing the record ends the person's access to every Workspace of the Agency at once, while the resources they created remain in place, owned by the Agency as before.</w:t>
      </w:r>
    </w:p>
    <w:p>
      <w:r>
        <w:rPr>
          <w:b/>
          <w:sz w:val="26"/>
        </w:rPr>
        <w:t>Screen Layout</w:t>
      </w:r>
    </w:p>
    <w:p>
      <w:r>
        <w:t>Figure — Member list:</w:t>
      </w:r>
    </w:p>
    <w:p>
      <w:pPr>
        <w:ind w:left="360"/>
      </w:pPr>
      <w:r/>
      <w:r>
        <w:t>One row per member with their name, email and member role.</w:t>
      </w:r>
    </w:p>
    <w:p>
      <w:pPr>
        <w:ind w:left="360"/>
      </w:pPr>
      <w:r/>
      <w:r>
        <w:t>A Remove action on each row behind a confirmation step, not offered for the Owner row.</w:t>
      </w:r>
    </w:p>
    <w:p>
      <w:pPr>
        <w:ind w:left="360"/>
      </w:pPr>
      <w:r/>
      <w:r>
        <w:t>On success the row disappears and the list refreshes.</w:t>
      </w:r>
    </w:p>
    <w:p>
      <w:r>
        <w:rPr>
          <w:b/>
          <w:sz w:val="26"/>
        </w:rPr>
        <w:t>Function Details</w:t>
      </w:r>
    </w:p>
    <w:p>
      <w:r>
        <w:t>Data Specifications</w:t>
      </w:r>
    </w:p>
    <w:p>
      <w:r>
        <w:rPr>
          <w:b/>
        </w:rPr>
        <w:t xml:space="preserve">Input required: </w:t>
      </w:r>
      <w:r>
        <w:t>The Agency identifier (`agencyId`), the member record identifier (`memberId`) and a signed-in session as the Agency Owner.</w:t>
      </w:r>
    </w:p>
    <w:p>
      <w:r>
        <w:rPr>
          <w:b/>
        </w:rPr>
        <w:t xml:space="preserve">Input optional: </w:t>
      </w:r>
      <w:r>
        <w:t>None.</w:t>
      </w:r>
    </w:p>
    <w:p>
      <w:r>
        <w:rPr>
          <w:b/>
        </w:rPr>
        <w:t xml:space="preserve">System data: </w:t>
      </w:r>
      <w:r>
        <w:t>The Agency record and its Owner identifier (access check), and the member record with its Agency and its role.</w:t>
      </w:r>
    </w:p>
    <w:p>
      <w:r>
        <w:rPr>
          <w:b/>
        </w:rPr>
        <w:t xml:space="preserve">Output: </w:t>
      </w:r>
      <w:r>
        <w:t>No data is returned. The member record is removed and the person loses access to the Agency and to all of its Workspaces.</w:t>
      </w:r>
    </w:p>
    <w:p>
      <w:r>
        <w:t>Business Rules</w:t>
      </w:r>
    </w:p>
    <w:p>
      <w:r>
        <w:rPr>
          <w:b/>
        </w:rPr>
        <w:t xml:space="preserve">BR-01: </w:t>
      </w:r>
      <w:r>
        <w:t>Only the Owner of the Agency may remove a member. Anybody else is refused with `403 NOT_AGENCY_OWNER`.</w:t>
      </w:r>
    </w:p>
    <w:p>
      <w:r>
        <w:rPr>
          <w:b/>
        </w:rPr>
        <w:t xml:space="preserve">BR-02: </w:t>
      </w:r>
      <w:r>
        <w:t>The identifier used is the member record of the Agency, not the person's user identifier. A record that does not exist, or belongs to another Agency, is refused with `404 NOT_FOUND`.</w:t>
      </w:r>
    </w:p>
    <w:p>
      <w:r>
        <w:rPr>
          <w:b/>
        </w:rPr>
        <w:t xml:space="preserve">BR-03: </w:t>
      </w:r>
      <w:r>
        <w:t>The Owner's own member record can never be removed, whatever the caller attempts. The attempt is refused with `409 CANNOT_REMOVE_OWNER`. There is no ownership transfer, so the Owner cannot hand the Agency over before stepping away.</w:t>
      </w:r>
    </w:p>
    <w:p>
      <w:r>
        <w:rPr>
          <w:b/>
        </w:rPr>
        <w:t xml:space="preserve">BR-04: </w:t>
      </w:r>
      <w:r>
        <w:t>Removing a member ends their access to every Workspace of the Agency at once, including Workspaces where they held a manager or member role, because access everywhere rests on the member record that has just been removed.</w:t>
      </w:r>
    </w:p>
    <w:p>
      <w:r>
        <w:rPr>
          <w:b/>
        </w:rPr>
        <w:t xml:space="preserve">BR-05: </w:t>
      </w:r>
      <w:r>
        <w:t>The resources the removed member created — tasks, materials, content and the like — are not removed and do not change owner. They stay with the Workspace and the Agency as shared property.</w:t>
      </w:r>
    </w:p>
    <w:p>
      <w:r>
        <w:rPr>
          <w:b/>
        </w:rPr>
        <w:t xml:space="preserve">BR-06: </w:t>
      </w:r>
      <w:r>
        <w:t>When the person is invited back into the Agency later, they can edit and continue using the resources they created before, because that work never stopped belonging to the Agency.</w:t>
      </w:r>
    </w:p>
    <w:p>
      <w:r>
        <w:rPr>
          <w:b/>
        </w:rPr>
        <w:t xml:space="preserve">BR-07: </w:t>
      </w:r>
      <w:r>
        <w:t>Work assigned to the removed member is not reassigned automatically. A manager has to handle it by hand.</w:t>
      </w:r>
    </w:p>
    <w:p>
      <w:r>
        <w:t>Validation</w:t>
      </w:r>
    </w:p>
    <w:p>
      <w:r>
        <w:t>Caller is not the Agency Owner → `403 NOT_AGENCY_OWNER`.</w:t>
      </w:r>
    </w:p>
    <w:p>
      <w:r>
        <w:t>The member record does not exist, or belongs to another Agency → `404 NOT_FOUND`.</w:t>
      </w:r>
    </w:p>
    <w:p>
      <w:r>
        <w:t>The member record is the Owner's own → `409 CANNOT_REMOVE_OWNER`, and nothing is removed.</w:t>
      </w:r>
    </w:p>
    <w:p>
      <w:r>
        <w:rPr>
          <w:b/>
          <w:sz w:val="26"/>
        </w:rPr>
        <w:t>Functionalities</w:t>
      </w:r>
    </w:p>
    <w:p>
      <w:r>
        <w:t>Normal Flow</w:t>
      </w:r>
    </w:p>
    <w:p>
      <w:r>
        <w:t>1. The Owner opens the Member list of an Agency.</w:t>
      </w:r>
    </w:p>
    <w:p>
      <w:r>
        <w:t>2. The Owner selects Remove on a member row other than their own and confirms.</w:t>
      </w:r>
    </w:p>
    <w:p>
      <w:r>
        <w:t>3. The client submits the removal with the member record identifier.</w:t>
      </w:r>
    </w:p>
    <w:p>
      <w:r>
        <w:t>4. The system loads the Agency and confirms the caller is its Owner.</w:t>
      </w:r>
    </w:p>
    <w:p>
      <w:r>
        <w:t>5. The system locates the member record inside that Agency.</w:t>
      </w:r>
    </w:p>
    <w:p>
      <w:r>
        <w:t>6. The system removes the member record.</w:t>
      </w:r>
    </w:p>
    <w:p>
      <w:r>
        <w:t>7. The client drops the row and shows a confirmation. The person loses access to the Agency and to every one of its Workspaces immediately.</w:t>
      </w:r>
    </w:p>
    <w:p>
      <w:r>
        <w:t>8. The resources that person created stay in the Workspace and the Agency, unchanged and still usable.</w:t>
      </w:r>
    </w:p>
    <w:p>
      <w:r>
        <w:t>Abnormal Cases</w:t>
      </w:r>
    </w:p>
    <w:p>
      <w:r>
        <w:t>Caller is not the Agency Owner → `403 NOT_AGENCY_OWNER`, nothing is removed.</w:t>
      </w:r>
    </w:p>
    <w:p>
      <w:r>
        <w:t>The member record does not exist, or belongs to another Agency → `404 NOT_FOUND`.</w:t>
      </w:r>
    </w:p>
    <w:p>
      <w:r>
        <w:t>Remove selected on the Owner's own row → `409 CANNOT_REMOVE_OWNER`, nothing is removed.</w:t>
      </w:r>
    </w:p>
    <w:p>
      <w:r>
        <w:t>The removed member had work in progress assigned to them in a Workspace → the work is not unassigned automatically; a manager handles it by hand, because that work still belongs to the Workspace.</w:t>
      </w:r>
    </w:p>
    <w:p>
      <w:r>
        <w:rPr>
          <w:b/>
          <w:sz w:val="26"/>
        </w:rPr>
        <w:t>Post-Conditions</w:t>
      </w:r>
    </w:p>
    <w:p>
      <w:pPr>
        <w:ind w:left="360"/>
      </w:pPr>
      <w:r/>
      <w:r>
        <w:t>The member record no longer exists, and the person loses access to the Agency and to all of its Workspaces immediately.</w:t>
      </w:r>
    </w:p>
    <w:p>
      <w:pPr>
        <w:ind w:left="360"/>
      </w:pPr>
      <w:r/>
      <w:r>
        <w:t>The resources the person created remain with the Workspace and the Agency, and stay usable by anyone holding access.</w:t>
      </w:r>
    </w:p>
    <w:p>
      <w:pPr>
        <w:ind w:left="360"/>
      </w:pPr>
      <w:r/>
      <w:r>
        <w:t>Work assigned to the person remains assigned until a manager handles it.</w:t>
      </w:r>
    </w:p>
    <w:p>
      <w:r>
        <w:br w:type="page"/>
      </w:r>
    </w:p>
    <w:p>
      <w:r>
        <w:rPr>
          <w:b/>
          <w:sz w:val="26"/>
        </w:rPr>
        <w:t>3.4.10 List Workspace</w:t>
      </w:r>
    </w:p>
    <w:p>
      <w:r>
        <w:rPr>
          <w:b/>
          <w:sz w:val="26"/>
        </w:rPr>
        <w:t>Function Trigger</w:t>
      </w:r>
    </w:p>
    <w:p>
      <w:r>
        <w:t>Begins when a signed-in user opens the Workspace list screen.</w:t>
      </w:r>
    </w:p>
    <w:p>
      <w:r>
        <w:rPr>
          <w:b/>
          <w:sz w:val="26"/>
        </w:rPr>
        <w:t>Function Description</w:t>
      </w:r>
    </w:p>
    <w:p>
      <w:pPr>
        <w:ind w:left="360"/>
      </w:pPr>
      <w:r>
        <w:t xml:space="preserve">-  </w:t>
      </w:r>
      <w:r>
        <w:rPr>
          <w:b/>
        </w:rPr>
        <w:t xml:space="preserve">Actors / Roles: </w:t>
      </w:r>
      <w:r>
        <w:t>Any Workspace member (MANAGER, CREATOR, or CLIENT).</w:t>
      </w:r>
    </w:p>
    <w:p>
      <w:pPr>
        <w:ind w:left="360"/>
      </w:pPr>
      <w:r>
        <w:t xml:space="preserve">-  </w:t>
      </w:r>
      <w:r>
        <w:rPr>
          <w:b/>
        </w:rPr>
        <w:t xml:space="preserve">Purpose: </w:t>
      </w:r>
      <w:r>
        <w:t>Shows every Workspace the current user belongs to, so the user can pick one to work in.</w:t>
      </w:r>
    </w:p>
    <w:p>
      <w:pPr>
        <w:ind w:left="360"/>
      </w:pPr>
      <w:r>
        <w:t xml:space="preserve">-  </w:t>
      </w:r>
      <w:r>
        <w:rPr>
          <w:b/>
        </w:rPr>
        <w:t xml:space="preserve">Interface: </w:t>
      </w:r>
      <w:r>
        <w:t>Workspace list screen of the current user — a list of Workspace entries, not scoped under an Agency route.</w:t>
      </w:r>
    </w:p>
    <w:p>
      <w:pPr>
        <w:ind w:left="360"/>
      </w:pPr>
      <w:r>
        <w:t xml:space="preserve">-  </w:t>
      </w:r>
      <w:r>
        <w:rPr>
          <w:b/>
        </w:rPr>
        <w:t xml:space="preserve">Data Processing: </w:t>
      </w:r>
      <w:r>
        <w:t>The system reads the current user's active Workspace memberships, loads the Workspace records those memberships point to, and maps each one to a Workspace summary.</w:t>
      </w:r>
    </w:p>
    <w:p>
      <w:r>
        <w:rPr>
          <w:b/>
          <w:sz w:val="26"/>
        </w:rPr>
        <w:t>Screen Layout</w:t>
      </w:r>
    </w:p>
    <w:p>
      <w:r>
        <w:t>Figure — Workspace List Screen:</w:t>
      </w:r>
    </w:p>
    <w:p>
      <w:pPr>
        <w:ind w:left="360"/>
      </w:pPr>
      <w:r/>
      <w:r>
        <w:t>A single list screen titled with the user's Workspaces.</w:t>
      </w:r>
    </w:p>
    <w:p>
      <w:pPr>
        <w:ind w:left="360"/>
      </w:pPr>
      <w:r/>
      <w:r>
        <w:t>Each row/card shows the Workspace name and branding (logo, brand colour, tagline).</w:t>
      </w:r>
    </w:p>
    <w:p>
      <w:pPr>
        <w:ind w:left="360"/>
      </w:pPr>
      <w:r/>
      <w:r>
        <w:t>An empty state is shown when the user belongs to no Workspace.</w:t>
      </w:r>
    </w:p>
    <w:p>
      <w:pPr>
        <w:ind w:left="360"/>
      </w:pPr>
      <w:r/>
      <w:r>
        <w:t>A separate "Workspaces I manage" view lists the Workspaces where the user is MANAGER, each with the member count.</w:t>
      </w:r>
    </w:p>
    <w:p>
      <w:r>
        <w:rPr>
          <w:b/>
          <w:sz w:val="26"/>
        </w:rPr>
        <w:t>Function Details</w:t>
      </w:r>
    </w:p>
    <w:p>
      <w:r>
        <w:t>Data Specifications</w:t>
      </w:r>
    </w:p>
    <w:p>
      <w:r>
        <w:rPr>
          <w:b/>
        </w:rPr>
        <w:t xml:space="preserve">Input required: </w:t>
      </w:r>
      <w:r>
        <w:t>The caller's authenticated identity (taken from the session principal).</w:t>
      </w:r>
    </w:p>
    <w:p>
      <w:r>
        <w:rPr>
          <w:b/>
        </w:rPr>
        <w:t xml:space="preserve">System data: </w:t>
      </w:r>
      <w:r>
        <w:t>Active Workspace membership rows of the current user; the Workspace records those memberships reference.</w:t>
      </w:r>
    </w:p>
    <w:p>
      <w:r>
        <w:rPr>
          <w:b/>
        </w:rPr>
        <w:t xml:space="preserve">Output: </w:t>
      </w:r>
      <w:r>
        <w:t>The Workspaces the user belongs to — id, name, agencyId, settings, industry, companySize, website, phone, location, description, brandColor, logoIcon, logoUrl, tagline, foundedYear, facebookUrl, linkedinUrl, instagramUrl, createdAt. The "managed" listing additionally returns id, name, role, and memberCount per Workspace.</w:t>
      </w:r>
    </w:p>
    <w:p>
      <w:r>
        <w:t>Business Rules</w:t>
      </w:r>
    </w:p>
    <w:p>
      <w:r>
        <w:rPr>
          <w:b/>
        </w:rPr>
        <w:t xml:space="preserve">BR-01: </w:t>
      </w:r>
      <w:r>
        <w:t>Only Workspaces where the current user has an active membership row are returned, regardless of role (MANAGER, CREATOR, CLIENT).</w:t>
      </w:r>
    </w:p>
    <w:p>
      <w:r>
        <w:rPr>
          <w:b/>
        </w:rPr>
        <w:t xml:space="preserve">BR-02: </w:t>
      </w:r>
      <w:r>
        <w:t>The listing is scoped to the current user, not to an Agency — an Agency owner does not automatically see every Workspace.</w:t>
      </w:r>
    </w:p>
    <w:p>
      <w:r>
        <w:rPr>
          <w:b/>
        </w:rPr>
        <w:t xml:space="preserve">BR-03: </w:t>
      </w:r>
      <w:r>
        <w:t>The listing is read-only; there is no business error code for it. The only failure is a missing session, rejected with 401 through the shared authentication mechanism.</w:t>
      </w:r>
    </w:p>
    <w:p>
      <w:r>
        <w:t>Validation</w:t>
      </w:r>
    </w:p>
    <w:p>
      <w:r>
        <w:t>The caller must be signed in; otherwise the request is rejected with 401.</w:t>
      </w:r>
    </w:p>
    <w:p>
      <w:r>
        <w:t>A user with no Workspace membership must receive an empty list, not an error.</w:t>
      </w:r>
    </w:p>
    <w:p>
      <w:r>
        <w:rPr>
          <w:b/>
          <w:sz w:val="26"/>
        </w:rPr>
        <w:t>Functionalities</w:t>
      </w:r>
    </w:p>
    <w:p>
      <w:r>
        <w:t>Normal Flow</w:t>
      </w:r>
    </w:p>
    <w:p>
      <w:r>
        <w:t>1. User opens the Workspace list screen.</w:t>
      </w:r>
    </w:p>
    <w:p>
      <w:r>
        <w:t>2. System reads the current user's active Workspace memberships.</w:t>
      </w:r>
    </w:p>
    <w:p>
      <w:r>
        <w:t>3. System loads the Workspace records referenced by those memberships.</w:t>
      </w:r>
    </w:p>
    <w:p>
      <w:r>
        <w:t>4. System maps each Workspace to a Workspace summary.</w:t>
      </w:r>
    </w:p>
    <w:p>
      <w:r>
        <w:t>5. Screen shows the Workspaces the user belongs to; an empty list is shown when the user belongs to none.</w:t>
      </w:r>
    </w:p>
    <w:p>
      <w:r>
        <w:t>Abnormal Cases</w:t>
      </w:r>
    </w:p>
    <w:p>
      <w:r>
        <w:t>User belongs to no Workspace → an empty list is returned and an empty state is displayed.</w:t>
      </w:r>
    </w:p>
    <w:p>
      <w:r>
        <w:t>User is not signed in → 401 through the shared authentication mechanism.</w:t>
      </w:r>
    </w:p>
    <w:p>
      <w:r>
        <w:rPr>
          <w:b/>
          <w:sz w:val="26"/>
        </w:rPr>
        <w:t>Post-Conditions</w:t>
      </w:r>
    </w:p>
    <w:p>
      <w:pPr>
        <w:ind w:left="360"/>
      </w:pPr>
      <w:r/>
      <w:r>
        <w:t>No data is changed; the Workspaces the user belongs to are displayed.</w:t>
      </w:r>
    </w:p>
    <w:p>
      <w:r>
        <w:br w:type="page"/>
      </w:r>
    </w:p>
    <w:p>
      <w:r>
        <w:rPr>
          <w:b/>
          <w:sz w:val="26"/>
        </w:rPr>
        <w:t>3.4.11 View Workspace Dashboard</w:t>
      </w:r>
    </w:p>
    <w:p>
      <w:r>
        <w:rPr>
          <w:b/>
          <w:sz w:val="26"/>
        </w:rPr>
        <w:t>Function Trigger</w:t>
      </w:r>
    </w:p>
    <w:p>
      <w:r>
        <w:t>Begins when a Workspace member opens the dashboard of a Workspace. Proposed — not yet implemented.</w:t>
      </w:r>
    </w:p>
    <w:p>
      <w:r>
        <w:rPr>
          <w:b/>
          <w:sz w:val="26"/>
        </w:rPr>
        <w:t>Function Description</w:t>
      </w:r>
    </w:p>
    <w:p>
      <w:pPr>
        <w:ind w:left="360"/>
      </w:pPr>
      <w:r>
        <w:t xml:space="preserve">-  </w:t>
      </w:r>
      <w:r>
        <w:rPr>
          <w:b/>
        </w:rPr>
        <w:t xml:space="preserve">Actors / Roles: </w:t>
      </w:r>
      <w:r>
        <w:t>Workspace members with role MANAGER, CREATOR, or CLIENT.</w:t>
      </w:r>
    </w:p>
    <w:p>
      <w:pPr>
        <w:ind w:left="360"/>
      </w:pPr>
      <w:r>
        <w:t xml:space="preserve">-  </w:t>
      </w:r>
      <w:r>
        <w:rPr>
          <w:b/>
        </w:rPr>
        <w:t xml:space="preserve">Purpose: </w:t>
      </w:r>
      <w:r>
        <w:t>Gives members an overview of the Workspace's activity so they can follow work in progress. Proposed — not yet implemented.</w:t>
      </w:r>
    </w:p>
    <w:p>
      <w:pPr>
        <w:ind w:left="360"/>
      </w:pPr>
      <w:r>
        <w:t xml:space="preserve">-  </w:t>
      </w:r>
      <w:r>
        <w:rPr>
          <w:b/>
        </w:rPr>
        <w:t xml:space="preserve">Interface: </w:t>
      </w:r>
      <w:r>
        <w:t>Workspace dashboard screen at /workspaces/:id/dashboard, showing summary counters.</w:t>
      </w:r>
    </w:p>
    <w:p>
      <w:pPr>
        <w:ind w:left="360"/>
      </w:pPr>
      <w:r>
        <w:t xml:space="preserve">-  </w:t>
      </w:r>
      <w:r>
        <w:rPr>
          <w:b/>
        </w:rPr>
        <w:t xml:space="preserve">Data Processing: </w:t>
      </w:r>
      <w:r>
        <w:t>The system aggregates the Workspace's Task counts by status (backlog / in progress / completed), the number of active Clients, and the number of active Campaigns. Proposed — not yet implemented.</w:t>
      </w:r>
    </w:p>
    <w:p>
      <w:r>
        <w:rPr>
          <w:b/>
          <w:sz w:val="26"/>
        </w:rPr>
        <w:t>Screen Layout</w:t>
      </w:r>
    </w:p>
    <w:p>
      <w:r>
        <w:t>Figure — Workspace Dashboard Screen (proposed — not yet implemented):</w:t>
      </w:r>
    </w:p>
    <w:p>
      <w:pPr>
        <w:ind w:left="360"/>
      </w:pPr>
      <w:r/>
      <w:r>
        <w:t>Header carrying the Workspace name.</w:t>
      </w:r>
    </w:p>
    <w:p>
      <w:pPr>
        <w:ind w:left="360"/>
      </w:pPr>
      <w:r/>
      <w:r>
        <w:t>Counter tiles for Task counts by status: backlog, in progress, completed.</w:t>
      </w:r>
    </w:p>
    <w:p>
      <w:pPr>
        <w:ind w:left="360"/>
      </w:pPr>
      <w:r/>
      <w:r>
        <w:t>Counter tiles for active Clients and active Campaigns.</w:t>
      </w:r>
    </w:p>
    <w:p>
      <w:pPr>
        <w:ind w:left="360"/>
      </w:pPr>
      <w:r/>
      <w:r>
        <w:t>A newly created Workspace with no Package, Campaign, or Task shows every counter as 0.</w:t>
      </w:r>
    </w:p>
    <w:p>
      <w:r>
        <w:rPr>
          <w:b/>
          <w:sz w:val="26"/>
        </w:rPr>
        <w:t>Function Details</w:t>
      </w:r>
    </w:p>
    <w:p>
      <w:r>
        <w:t>Data Specifications</w:t>
      </w:r>
    </w:p>
    <w:p>
      <w:r>
        <w:rPr>
          <w:b/>
        </w:rPr>
        <w:t xml:space="preserve">Input required: </w:t>
      </w:r>
      <w:r>
        <w:t>The Workspace identifier; the caller's authenticated identity.</w:t>
      </w:r>
    </w:p>
    <w:p>
      <w:r>
        <w:rPr>
          <w:b/>
        </w:rPr>
        <w:t xml:space="preserve">System data: </w:t>
      </w:r>
      <w:r>
        <w:t>Tasks of the Workspace grouped by status; active Client memberships; active Campaigns.</w:t>
      </w:r>
    </w:p>
    <w:p>
      <w:r>
        <w:rPr>
          <w:b/>
        </w:rPr>
        <w:t xml:space="preserve">Output: </w:t>
      </w:r>
      <w:r>
        <w:t>Task counts by status (backlog / in progress / completed), the active Client count, and the active Campaign count.</w:t>
      </w:r>
    </w:p>
    <w:p>
      <w:r>
        <w:t>Business Rules</w:t>
      </w:r>
    </w:p>
    <w:p>
      <w:r>
        <w:rPr>
          <w:b/>
        </w:rPr>
        <w:t xml:space="preserve">BR-01: </w:t>
      </w:r>
      <w:r>
        <w:t>Only members holding an active membership row in the Workspace (MANAGER, CREATOR, CLIENT) may view its dashboard. There is no Workspace-level OWNER — OWNER exists only at Agency level.</w:t>
      </w:r>
    </w:p>
    <w:p>
      <w:r>
        <w:rPr>
          <w:b/>
        </w:rPr>
        <w:t xml:space="preserve">BR-02: </w:t>
      </w:r>
      <w:r>
        <w:t>A caller without access to the Workspace is rejected with 403 FORBIDDEN.</w:t>
      </w:r>
    </w:p>
    <w:p>
      <w:r>
        <w:rPr>
          <w:b/>
        </w:rPr>
        <w:t xml:space="preserve">BR-03: </w:t>
      </w:r>
      <w:r>
        <w:t>The dashboard is read-only and changes no data.</w:t>
      </w:r>
    </w:p>
    <w:p>
      <w:r>
        <w:rPr>
          <w:b/>
        </w:rPr>
        <w:t xml:space="preserve">BR-04: </w:t>
      </w:r>
      <w:r>
        <w:t>An empty Workspace must render all counters as 0 rather than fail. *(Proposed — not yet implemented.)*</w:t>
      </w:r>
    </w:p>
    <w:p>
      <w:r>
        <w:t>Validation</w:t>
      </w:r>
    </w:p>
    <w:p>
      <w:r>
        <w:t>Caller must be an active member of the Workspace; otherwise 403 FORBIDDEN.</w:t>
      </w:r>
    </w:p>
    <w:p>
      <w:r>
        <w:t>A Workspace with no Package, Campaign, or Task must render every counter as 0.</w:t>
      </w:r>
    </w:p>
    <w:p>
      <w:r>
        <w:rPr>
          <w:b/>
          <w:sz w:val="26"/>
        </w:rPr>
        <w:t>Functionalities</w:t>
      </w:r>
    </w:p>
    <w:p>
      <w:r>
        <w:t>Normal Flow</w:t>
      </w:r>
    </w:p>
    <w:p>
      <w:r>
        <w:t>1. Member opens the dashboard of a Workspace.</w:t>
      </w:r>
    </w:p>
    <w:p>
      <w:r>
        <w:t>2. System confirms the caller holds an active membership in that Workspace.</w:t>
      </w:r>
    </w:p>
    <w:p>
      <w:r>
        <w:t>3. System aggregates Task counts by status, the active Client count, and the active Campaign count.</w:t>
      </w:r>
    </w:p>
    <w:p>
      <w:r>
        <w:t>4. Screen renders the counters; a Workspace with no data shows all zeros.</w:t>
      </w:r>
    </w:p>
    <w:p>
      <w:r>
        <w:t>Abnormal Cases</w:t>
      </w:r>
    </w:p>
    <w:p>
      <w:r>
        <w:t>Caller is not an active member of the Workspace → 403 FORBIDDEN.</w:t>
      </w:r>
    </w:p>
    <w:p>
      <w:r>
        <w:t>Workspace has no Package, Campaign, or Task yet → every counter displays 0.</w:t>
      </w:r>
    </w:p>
    <w:p>
      <w:r>
        <w:t>Dashboard has not been implemented yet → the screen is unavailable until the feature ships.</w:t>
      </w:r>
    </w:p>
    <w:p>
      <w:r>
        <w:rPr>
          <w:b/>
          <w:sz w:val="26"/>
        </w:rPr>
        <w:t>Post-Conditions</w:t>
      </w:r>
    </w:p>
    <w:p>
      <w:pPr>
        <w:ind w:left="360"/>
      </w:pPr>
      <w:r/>
      <w:r>
        <w:t>No data is changed; the Workspace summary counters are displayed.</w:t>
      </w:r>
    </w:p>
    <w:p>
      <w:r>
        <w:br w:type="page"/>
      </w:r>
    </w:p>
    <w:p>
      <w:r>
        <w:rPr>
          <w:b/>
          <w:sz w:val="26"/>
        </w:rPr>
        <w:t>3.4.12 Create Workspace</w:t>
      </w:r>
    </w:p>
    <w:p>
      <w:r>
        <w:rPr>
          <w:b/>
          <w:sz w:val="26"/>
        </w:rPr>
        <w:t>Function Trigger</w:t>
      </w:r>
    </w:p>
    <w:p>
      <w:r>
        <w:t>Begins when an Agency member submits the Create Workspace form with a Workspace name and the target Agency.</w:t>
      </w:r>
    </w:p>
    <w:p>
      <w:r>
        <w:rPr>
          <w:b/>
          <w:sz w:val="26"/>
        </w:rPr>
        <w:t>Function Description</w:t>
      </w:r>
    </w:p>
    <w:p>
      <w:pPr>
        <w:ind w:left="360"/>
      </w:pPr>
      <w:r>
        <w:t xml:space="preserve">-  </w:t>
      </w:r>
      <w:r>
        <w:rPr>
          <w:b/>
        </w:rPr>
        <w:t xml:space="preserve">Actors / Roles: </w:t>
      </w:r>
      <w:r>
        <w:t>Any member of the Agency in which the Workspace is created.</w:t>
      </w:r>
    </w:p>
    <w:p>
      <w:pPr>
        <w:ind w:left="360"/>
      </w:pPr>
      <w:r>
        <w:t xml:space="preserve">-  </w:t>
      </w:r>
      <w:r>
        <w:rPr>
          <w:b/>
        </w:rPr>
        <w:t xml:space="preserve">Purpose: </w:t>
      </w:r>
      <w:r>
        <w:t>Creates a Workspace inside an Agency; the creator becomes its MANAGER by default, and members may optionally be assigned — including transferring the MANAGER role — at creation time.</w:t>
      </w:r>
    </w:p>
    <w:p>
      <w:pPr>
        <w:ind w:left="360"/>
      </w:pPr>
      <w:r>
        <w:t xml:space="preserve">-  </w:t>
      </w:r>
      <w:r>
        <w:rPr>
          <w:b/>
        </w:rPr>
        <w:t xml:space="preserve">Interface: </w:t>
      </w:r>
      <w:r>
        <w:t>Create Workspace form — name input, Agency field, the extended Workspace profile fields (industry, company size, website, phone, location, description, brand colour, logo icon, tagline, founded year, Facebook/LinkedIn/Instagram links), and an optional member-assignment block.</w:t>
      </w:r>
    </w:p>
    <w:p>
      <w:pPr>
        <w:ind w:left="360"/>
      </w:pPr>
      <w:r>
        <w:t xml:space="preserve">-  </w:t>
      </w:r>
      <w:r>
        <w:rPr>
          <w:b/>
        </w:rPr>
        <w:t xml:space="preserve">Data Processing: </w:t>
      </w:r>
      <w:r>
        <w:t>The system validates the request, creates the Workspace row, inserts the creator's membership in the same transaction, then applies any assignment entries — demoting the creator to CREATOR when the MANAGER role was transferred.</w:t>
      </w:r>
    </w:p>
    <w:p>
      <w:r>
        <w:rPr>
          <w:b/>
          <w:sz w:val="26"/>
        </w:rPr>
        <w:t>Screen Layout</w:t>
      </w:r>
    </w:p>
    <w:p>
      <w:r>
        <w:t>Figure — Create Workspace Screen:</w:t>
      </w:r>
    </w:p>
    <w:p>
      <w:pPr>
        <w:ind w:left="360"/>
      </w:pPr>
      <w:r/>
      <w:r>
        <w:t>A single form screen scoped to one Agency.</w:t>
      </w:r>
    </w:p>
    <w:p>
      <w:pPr>
        <w:ind w:left="360"/>
      </w:pPr>
      <w:r/>
      <w:r>
        <w:t>Name input (required) and the target Agency (required).</w:t>
      </w:r>
    </w:p>
    <w:p>
      <w:pPr>
        <w:ind w:left="360"/>
      </w:pPr>
      <w:r/>
      <w:r>
        <w:t>Optional extended fields: industry, company size, website, phone, location, description, brand colour, logo icon, tagline, founded year, and social links.</w:t>
      </w:r>
    </w:p>
    <w:p>
      <w:pPr>
        <w:ind w:left="360"/>
      </w:pPr>
      <w:r/>
      <w:r>
        <w:t>Optional member-assignment block letting the user pick Agency members and a role each (MANAGER / CREATOR / CLIENT).</w:t>
      </w:r>
    </w:p>
    <w:p>
      <w:pPr>
        <w:ind w:left="360"/>
      </w:pPr>
      <w:r/>
      <w:r>
        <w:t>A "Create" action; on success the user is taken into the new Workspace.</w:t>
      </w:r>
    </w:p>
    <w:p>
      <w:r>
        <w:rPr>
          <w:b/>
          <w:sz w:val="26"/>
        </w:rPr>
        <w:t>Function Details</w:t>
      </w:r>
    </w:p>
    <w:p>
      <w:r>
        <w:t>Data Specifications</w:t>
      </w:r>
    </w:p>
    <w:p>
      <w:r>
        <w:rPr>
          <w:b/>
        </w:rPr>
        <w:t xml:space="preserve">Input required: </w:t>
      </w:r>
      <w:r>
        <w:t>name; agencyId (carried in the request payload, not in the path). Optional: industry (WorkspaceIndustry enum), companySize (CompanySize enum), website, phone, location, description, brandColor, logoIcon, tagline, foundedYear, facebookUrl, linkedinUrl, instagramUrl, assignMembers (list of {userId, role} with role in MANAGER / CREATOR / CLIENT).</w:t>
      </w:r>
    </w:p>
    <w:p>
      <w:r>
        <w:rPr>
          <w:b/>
        </w:rPr>
        <w:t xml:space="preserve">System data: </w:t>
      </w:r>
      <w:r>
        <w:t>The caller's authenticated identity; the Agency membership of the caller; default Workspace settings; the created Workspace identifier.</w:t>
      </w:r>
    </w:p>
    <w:p>
      <w:r>
        <w:rPr>
          <w:b/>
        </w:rPr>
        <w:t xml:space="preserve">Output: </w:t>
      </w:r>
      <w:r>
        <w:t>The created Workspace — id, name, agencyId, settings, industry, companySize, website, phone, location, description, brandColor, logoIcon, logoUrl, tagline, foundedYear, facebookUrl, linkedinUrl, instagramUrl, createdAt.</w:t>
      </w:r>
    </w:p>
    <w:p>
      <w:r>
        <w:t>Business Rules</w:t>
      </w:r>
    </w:p>
    <w:p>
      <w:r>
        <w:rPr>
          <w:b/>
        </w:rPr>
        <w:t xml:space="preserve">BR-01: </w:t>
      </w:r>
      <w:r>
        <w:t>The caller is inserted as a MANAGER of the new Workspace by default.</w:t>
      </w:r>
    </w:p>
    <w:p>
      <w:r>
        <w:rPr>
          <w:b/>
        </w:rPr>
        <w:t xml:space="preserve">BR-02: </w:t>
      </w:r>
      <w:r>
        <w:t>If assignMembers names exactly one other user as MANAGER, the creator is automatically demoted to CREATOR and the chosen user holds MANAGER — a Workspace has exactly one active MANAGER at any time.</w:t>
      </w:r>
    </w:p>
    <w:p>
      <w:r>
        <w:rPr>
          <w:b/>
        </w:rPr>
        <w:t xml:space="preserve">BR-03: </w:t>
      </w:r>
      <w:r>
        <w:t>The Workspace row and the creator's membership row are created in a single transaction; the assignMembers entries are applied immediately afterwards.</w:t>
      </w:r>
    </w:p>
    <w:p>
      <w:r>
        <w:rPr>
          <w:b/>
        </w:rPr>
        <w:t xml:space="preserve">BR-04: </w:t>
      </w:r>
      <w:r>
        <w:t>name empty or agencyId missing → 400 VALIDATION_ERROR.</w:t>
      </w:r>
    </w:p>
    <w:p>
      <w:r>
        <w:rPr>
          <w:b/>
        </w:rPr>
        <w:t xml:space="preserve">BR-05: </w:t>
      </w:r>
      <w:r>
        <w:t>More than one MANAGER entry in assignMembers besides the creator → 409 MANAGER_ALREADY_ASSIGNED.</w:t>
      </w:r>
    </w:p>
    <w:p>
      <w:r>
        <w:rPr>
          <w:b/>
        </w:rPr>
        <w:t xml:space="preserve">BR-06: </w:t>
      </w:r>
      <w:r>
        <w:t>The caller must be a member of the target Agency — otherwise 403 NOT_AGENCY_OWNER.</w:t>
      </w:r>
    </w:p>
    <w:p>
      <w:r>
        <w:rPr>
          <w:b/>
        </w:rPr>
        <w:t xml:space="preserve">BR-07: </w:t>
      </w:r>
      <w:r>
        <w:t>An assignMembers entry whose user is not a member of that Agency → 403 NOT_AGENCY_MEMBER.</w:t>
      </w:r>
    </w:p>
    <w:p>
      <w:r>
        <w:rPr>
          <w:b/>
        </w:rPr>
        <w:t xml:space="preserve">BR-08: </w:t>
      </w:r>
      <w:r>
        <w:t>An assignMembers entry whose user record does not exist → USER_NOT_FOUND.</w:t>
      </w:r>
    </w:p>
    <w:p>
      <w:r>
        <w:rPr>
          <w:b/>
        </w:rPr>
        <w:t xml:space="preserve">BR-09: </w:t>
      </w:r>
      <w:r>
        <w:t>An assignMembers entry whose user already has an active membership in the new Workspace is skipped without error (idempotent).</w:t>
      </w:r>
    </w:p>
    <w:p>
      <w:r>
        <w:t>Validation</w:t>
      </w:r>
    </w:p>
    <w:p>
      <w:r>
        <w:t>name empty → 400 VALIDATION_ERROR.</w:t>
      </w:r>
    </w:p>
    <w:p>
      <w:r>
        <w:t>agencyId missing → 400 VALIDATION_ERROR.</w:t>
      </w:r>
    </w:p>
    <w:p>
      <w:r>
        <w:t>industry must be a valid WorkspaceIndustry value; companySize must be a valid CompanySize value.</w:t>
      </w:r>
    </w:p>
    <w:p>
      <w:r>
        <w:t>foundedYear, when supplied, must be a numeric year.</w:t>
      </w:r>
    </w:p>
    <w:p>
      <w:r>
        <w:t>Every assignMembers role must be one of MANAGER / CREATOR / CLIENT.</w:t>
      </w:r>
    </w:p>
    <w:p>
      <w:r>
        <w:rPr>
          <w:b/>
          <w:sz w:val="26"/>
        </w:rPr>
        <w:t>Functionalities</w:t>
      </w:r>
    </w:p>
    <w:p>
      <w:r>
        <w:t>Normal Flow</w:t>
      </w:r>
    </w:p>
    <w:p>
      <w:r>
        <w:t>1. User opens the Create Workspace form inside an Agency and fills in the name, the Agency, and any optional fields.</w:t>
      </w:r>
    </w:p>
    <w:p>
      <w:r>
        <w:t>2. System verifies the caller is a member of that Agency.</w:t>
      </w:r>
    </w:p>
    <w:p>
      <w:r>
        <w:t>3. System creates the Workspace row with default settings and records the caller as its creator.</w:t>
      </w:r>
    </w:p>
    <w:p>
      <w:r>
        <w:t>4. System inserts the creator's membership with role MANAGER — or with role CREATOR when the MANAGER role is being transferred.</w:t>
      </w:r>
    </w:p>
    <w:p>
      <w:r>
        <w:t>5. System applies the assignMembers entries, inserting a membership row for each valid entry.</w:t>
      </w:r>
    </w:p>
    <w:p>
      <w:r>
        <w:t>6. System returns the created Workspace and the user is taken into it; the MANAGER is either the creator or the user designated in assignMembers.</w:t>
      </w:r>
    </w:p>
    <w:p>
      <w:r>
        <w:t>Abnormal Cases</w:t>
      </w:r>
    </w:p>
    <w:p>
      <w:r>
        <w:t>name empty → 400 VALIDATION_ERROR; the user corrects the field and resubmits.</w:t>
      </w:r>
    </w:p>
    <w:p>
      <w:r>
        <w:t>agencyId missing → 400 VALIDATION_ERROR; the user selects an Agency and resubmits.</w:t>
      </w:r>
    </w:p>
    <w:p>
      <w:r>
        <w:t>Caller is not a member of the target Agency → 403 NOT_AGENCY_OWNER.</w:t>
      </w:r>
    </w:p>
    <w:p>
      <w:r>
        <w:t>An assignMembers entry references a user outside the Agency → 403 NOT_AGENCY_MEMBER.</w:t>
      </w:r>
    </w:p>
    <w:p>
      <w:r>
        <w:t>An assignMembers entry references a user that does not exist → USER_NOT_FOUND.</w:t>
      </w:r>
    </w:p>
    <w:p>
      <w:r>
        <w:t>Two entries request MANAGER (besides the creator) → 409 MANAGER_ALREADY_ASSIGNED.</w:t>
      </w:r>
    </w:p>
    <w:p>
      <w:r>
        <w:t>No assignMembers supplied → the creator is the only MANAGER.</w:t>
      </w:r>
    </w:p>
    <w:p>
      <w:r>
        <w:t>The creator lists themselves in assignMembers as MANAGER → not treated as "another user"; the creator keeps MANAGER.</w:t>
      </w:r>
    </w:p>
    <w:p>
      <w:r>
        <w:rPr>
          <w:b/>
          <w:sz w:val="26"/>
        </w:rPr>
        <w:t>Post-Conditions</w:t>
      </w:r>
    </w:p>
    <w:p>
      <w:pPr>
        <w:ind w:left="360"/>
      </w:pPr>
      <w:r/>
      <w:r>
        <w:t>A Workspace row exists inside the Agency.</w:t>
      </w:r>
    </w:p>
    <w:p>
      <w:pPr>
        <w:ind w:left="360"/>
      </w:pPr>
      <w:r/>
      <w:r>
        <w:t>A membership row exists for the creator (MANAGER by default, CREATOR when the role was transferred) and for every valid assignMembers entry.</w:t>
      </w:r>
    </w:p>
    <w:p>
      <w:pPr>
        <w:ind w:left="360"/>
      </w:pPr>
      <w:r/>
      <w:r>
        <w:t>The new Workspace has exactly one active MANAGER.</w:t>
      </w:r>
    </w:p>
    <w:p>
      <w:r>
        <w:br w:type="page"/>
      </w:r>
    </w:p>
    <w:p>
      <w:r>
        <w:rPr>
          <w:b/>
          <w:sz w:val="26"/>
        </w:rPr>
        <w:t>3.4.13 View Workspace Profile</w:t>
      </w:r>
    </w:p>
    <w:p>
      <w:r>
        <w:rPr>
          <w:b/>
          <w:sz w:val="26"/>
        </w:rPr>
        <w:t>Function Trigger</w:t>
      </w:r>
    </w:p>
    <w:p>
      <w:r>
        <w:t>Begins when a Workspace member opens the profile of a Workspace.</w:t>
      </w:r>
    </w:p>
    <w:p>
      <w:r>
        <w:rPr>
          <w:b/>
          <w:sz w:val="26"/>
        </w:rPr>
        <w:t>Function Description</w:t>
      </w:r>
    </w:p>
    <w:p>
      <w:pPr>
        <w:ind w:left="360"/>
      </w:pPr>
      <w:r>
        <w:t xml:space="preserve">-  </w:t>
      </w:r>
      <w:r>
        <w:rPr>
          <w:b/>
        </w:rPr>
        <w:t xml:space="preserve">Actors / Roles: </w:t>
      </w:r>
      <w:r>
        <w:t>Workspace members with role MANAGER, CREATOR, or CLIENT.</w:t>
      </w:r>
    </w:p>
    <w:p>
      <w:pPr>
        <w:ind w:left="360"/>
      </w:pPr>
      <w:r>
        <w:t xml:space="preserve">-  </w:t>
      </w:r>
      <w:r>
        <w:rPr>
          <w:b/>
        </w:rPr>
        <w:t xml:space="preserve">Purpose: </w:t>
      </w:r>
      <w:r>
        <w:t>Shows the Workspace's details — timezone configuration and branding/company information — so members understand which timezone the Workspace runs on and how its branding is configured.</w:t>
      </w:r>
    </w:p>
    <w:p>
      <w:pPr>
        <w:ind w:left="360"/>
      </w:pPr>
      <w:r>
        <w:t xml:space="preserve">-  </w:t>
      </w:r>
      <w:r>
        <w:rPr>
          <w:b/>
        </w:rPr>
        <w:t xml:space="preserve">Interface: </w:t>
      </w:r>
      <w:r>
        <w:t>Workspace profile screen at /workspaces/:id/profile, showing the Workspace details and branding.</w:t>
      </w:r>
    </w:p>
    <w:p>
      <w:pPr>
        <w:ind w:left="360"/>
      </w:pPr>
      <w:r>
        <w:t xml:space="preserve">-  </w:t>
      </w:r>
      <w:r>
        <w:rPr>
          <w:b/>
        </w:rPr>
        <w:t xml:space="preserve">Data Processing: </w:t>
      </w:r>
      <w:r>
        <w:t>The system loads the Workspace, confirms the caller is an active member of that same Workspace, and maps the record to a Workspace profile, parsing the stored settings into timezone and default platforms.</w:t>
      </w:r>
    </w:p>
    <w:p>
      <w:r>
        <w:rPr>
          <w:b/>
          <w:sz w:val="26"/>
        </w:rPr>
        <w:t>Screen Layout</w:t>
      </w:r>
    </w:p>
    <w:p>
      <w:r>
        <w:t>Figure — Workspace Profile Screen:</w:t>
      </w:r>
    </w:p>
    <w:p>
      <w:pPr>
        <w:ind w:left="360"/>
      </w:pPr>
      <w:r/>
      <w:r>
        <w:t>Header with the Workspace name, logo, and brand colour.</w:t>
      </w:r>
    </w:p>
    <w:p>
      <w:pPr>
        <w:ind w:left="360"/>
      </w:pPr>
      <w:r/>
      <w:r>
        <w:t>Details block: industry, company size, website, phone, location, description, tagline, founded year.</w:t>
      </w:r>
    </w:p>
    <w:p>
      <w:pPr>
        <w:ind w:left="360"/>
      </w:pPr>
      <w:r/>
      <w:r>
        <w:t>Social links block: Facebook, LinkedIn, Instagram.</w:t>
      </w:r>
    </w:p>
    <w:p>
      <w:pPr>
        <w:ind w:left="360"/>
      </w:pPr>
      <w:r/>
      <w:r>
        <w:t>Settings block showing the Workspace timezone and default platforms.</w:t>
      </w:r>
    </w:p>
    <w:p>
      <w:r>
        <w:rPr>
          <w:b/>
          <w:sz w:val="26"/>
        </w:rPr>
        <w:t>Function Details</w:t>
      </w:r>
    </w:p>
    <w:p>
      <w:r>
        <w:t>Data Specifications</w:t>
      </w:r>
    </w:p>
    <w:p>
      <w:r>
        <w:rPr>
          <w:b/>
        </w:rPr>
        <w:t xml:space="preserve">Input required: </w:t>
      </w:r>
      <w:r>
        <w:t>The Workspace identifier; the caller's authenticated identity.</w:t>
      </w:r>
    </w:p>
    <w:p>
      <w:r>
        <w:rPr>
          <w:b/>
        </w:rPr>
        <w:t xml:space="preserve">System data: </w:t>
      </w:r>
      <w:r>
        <w:t>The Workspace record; the caller's active membership row; the stored settings payload (timezone, default platforms).</w:t>
      </w:r>
    </w:p>
    <w:p>
      <w:r>
        <w:rPr>
          <w:b/>
        </w:rPr>
        <w:t xml:space="preserve">Output: </w:t>
      </w:r>
      <w:r>
        <w:t>The Workspace profile — id, name, agencyId, settings (holding timezoneConfig and defaultPlatforms), industry, companySize, website, phone, location, description, brandColor, logoIcon, logoUrl, tagline, foundedYear, facebookUrl, linkedinUrl, instagramUrl, createdAt.</w:t>
      </w:r>
    </w:p>
    <w:p>
      <w:r>
        <w:t>Business Rules</w:t>
      </w:r>
    </w:p>
    <w:p>
      <w:r>
        <w:rPr>
          <w:b/>
        </w:rPr>
        <w:t xml:space="preserve">BR-01: </w:t>
      </w:r>
      <w:r>
        <w:t>The caller must be an active member of the very Workspace being viewed; this is verified explicitly for the requested Workspace rather than through a generic role check.</w:t>
      </w:r>
    </w:p>
    <w:p>
      <w:r>
        <w:rPr>
          <w:b/>
        </w:rPr>
        <w:t xml:space="preserve">BR-02: </w:t>
      </w:r>
      <w:r>
        <w:t>A Workspace that does not exist → 404 WORKSPACE_NOT_FOUND.</w:t>
      </w:r>
    </w:p>
    <w:p>
      <w:r>
        <w:rPr>
          <w:b/>
        </w:rPr>
        <w:t xml:space="preserve">BR-03: </w:t>
      </w:r>
      <w:r>
        <w:t>A caller who is not an active member of that Workspace → 403 WORKSPACE_ACCESS_DENIED.</w:t>
      </w:r>
    </w:p>
    <w:p>
      <w:r>
        <w:rPr>
          <w:b/>
        </w:rPr>
        <w:t xml:space="preserve">BR-04: </w:t>
      </w:r>
      <w:r>
        <w:t>Failure to parse the stored settings falls back to empty settings (no timezone, no default platforms) without raising an error.</w:t>
      </w:r>
    </w:p>
    <w:p>
      <w:r>
        <w:rPr>
          <w:b/>
        </w:rPr>
        <w:t xml:space="preserve">BR-05: </w:t>
      </w:r>
      <w:r>
        <w:t>There is a single Workspace-level timezone configuration — not one per Client or per Task.</w:t>
      </w:r>
    </w:p>
    <w:p>
      <w:r>
        <w:t>Validation</w:t>
      </w:r>
    </w:p>
    <w:p>
      <w:r>
        <w:t>The Workspace must exist; otherwise 404 WORKSPACE_NOT_FOUND.</w:t>
      </w:r>
    </w:p>
    <w:p>
      <w:r>
        <w:t>The caller must hold an active membership in that Workspace; otherwise 403 WORKSPACE_ACCESS_DENIED.</w:t>
      </w:r>
    </w:p>
    <w:p>
      <w:r>
        <w:t>A malformed settings payload must degrade to empty settings rather than fail the request.</w:t>
      </w:r>
    </w:p>
    <w:p>
      <w:r>
        <w:rPr>
          <w:b/>
          <w:sz w:val="26"/>
        </w:rPr>
        <w:t>Functionalities</w:t>
      </w:r>
    </w:p>
    <w:p>
      <w:r>
        <w:t>Normal Flow</w:t>
      </w:r>
    </w:p>
    <w:p>
      <w:r>
        <w:t>1. Member opens /workspaces/:id/profile.</w:t>
      </w:r>
    </w:p>
    <w:p>
      <w:r>
        <w:t>2. System loads the Workspace; if it does not exist, the request fails with 404 WORKSPACE_NOT_FOUND.</w:t>
      </w:r>
    </w:p>
    <w:p>
      <w:r>
        <w:t>3. System confirms the caller has an active membership in that Workspace; otherwise the request fails with 403 WORKSPACE_ACCESS_DENIED.</w:t>
      </w:r>
    </w:p>
    <w:p>
      <w:r>
        <w:t>4. System maps the Workspace to its profile, parsing the stored settings into timezone and default platforms.</w:t>
      </w:r>
    </w:p>
    <w:p>
      <w:r>
        <w:t>5. Screen displays the Workspace profile, including the Workspace timezone.</w:t>
      </w:r>
    </w:p>
    <w:p>
      <w:r>
        <w:t>Abnormal Cases</w:t>
      </w:r>
    </w:p>
    <w:p>
      <w:r>
        <w:t>Workspace does not exist → 404 WORKSPACE_NOT_FOUND.</w:t>
      </w:r>
    </w:p>
    <w:p>
      <w:r>
        <w:t>Caller is not an active member of that Workspace → 403 WORKSPACE_ACCESS_DENIED.</w:t>
      </w:r>
    </w:p>
    <w:p>
      <w:r>
        <w:t>Stored settings are malformed → the screen shows empty settings instead of failing.</w:t>
      </w:r>
    </w:p>
    <w:p>
      <w:r>
        <w:t>Workspace serves Clients across several locations → still a single Workspace-level timezone; per-Campaign timezones are outside the current scope.</w:t>
      </w:r>
    </w:p>
    <w:p>
      <w:r>
        <w:rPr>
          <w:b/>
          <w:sz w:val="26"/>
        </w:rPr>
        <w:t>Post-Conditions</w:t>
      </w:r>
    </w:p>
    <w:p>
      <w:pPr>
        <w:ind w:left="360"/>
      </w:pPr>
      <w:r/>
      <w:r>
        <w:t>No data is changed; the Workspace profile is displayed.</w:t>
      </w:r>
    </w:p>
    <w:p>
      <w:r>
        <w:br w:type="page"/>
      </w:r>
    </w:p>
    <w:p>
      <w:r>
        <w:rPr>
          <w:b/>
          <w:sz w:val="26"/>
        </w:rPr>
        <w:t>3.4.14 Update Workspace Profile</w:t>
      </w:r>
    </w:p>
    <w:p>
      <w:r>
        <w:rPr>
          <w:b/>
          <w:sz w:val="26"/>
        </w:rPr>
        <w:t>Function Trigger</w:t>
      </w:r>
    </w:p>
    <w:p>
      <w:r>
        <w:t>Begins when the MANAGER of a Workspace submits changes to the Workspace profile or settings.</w:t>
      </w:r>
    </w:p>
    <w:p>
      <w:r>
        <w:rPr>
          <w:b/>
          <w:sz w:val="26"/>
        </w:rPr>
        <w:t>Function Description</w:t>
      </w:r>
    </w:p>
    <w:p>
      <w:pPr>
        <w:ind w:left="360"/>
      </w:pPr>
      <w:r>
        <w:t xml:space="preserve">-  </w:t>
      </w:r>
      <w:r>
        <w:rPr>
          <w:b/>
        </w:rPr>
        <w:t xml:space="preserve">Actors / Roles: </w:t>
      </w:r>
      <w:r>
        <w:t>The MANAGER of the Workspace, and only that role.</w:t>
      </w:r>
    </w:p>
    <w:p>
      <w:pPr>
        <w:ind w:left="360"/>
      </w:pPr>
      <w:r>
        <w:t xml:space="preserve">-  </w:t>
      </w:r>
      <w:r>
        <w:rPr>
          <w:b/>
        </w:rPr>
        <w:t xml:space="preserve">Purpose: </w:t>
      </w:r>
      <w:r>
        <w:t>Lets the Workspace MANAGER keep the Workspace's details and settings accurate with day-to-day operations.</w:t>
      </w:r>
    </w:p>
    <w:p>
      <w:pPr>
        <w:ind w:left="360"/>
      </w:pPr>
      <w:r>
        <w:t xml:space="preserve">-  </w:t>
      </w:r>
      <w:r>
        <w:rPr>
          <w:b/>
        </w:rPr>
        <w:t xml:space="preserve">Interface: </w:t>
      </w:r>
      <w:r>
        <w:t>Edit Workspace profile screen at /workspaces/:id/profile/edit, plus a separate logo upload control.</w:t>
      </w:r>
    </w:p>
    <w:p>
      <w:pPr>
        <w:ind w:left="360"/>
      </w:pPr>
      <w:r>
        <w:t xml:space="preserve">-  </w:t>
      </w:r>
      <w:r>
        <w:rPr>
          <w:b/>
        </w:rPr>
        <w:t xml:space="preserve">Data Processing: </w:t>
      </w:r>
      <w:r>
        <w:t>The system loads the Workspace, merges the supplied fields into the record and settings, and returns the updated Workspace profile.</w:t>
      </w:r>
    </w:p>
    <w:p>
      <w:r>
        <w:rPr>
          <w:b/>
          <w:sz w:val="26"/>
        </w:rPr>
        <w:t>Screen Layout</w:t>
      </w:r>
    </w:p>
    <w:p>
      <w:r>
        <w:t>Figure — Update Workspace Profile Screen:</w:t>
      </w:r>
    </w:p>
    <w:p>
      <w:pPr>
        <w:ind w:left="360"/>
      </w:pPr>
      <w:r/>
      <w:r>
        <w:t>Edit form pre-filled with the current name, timezone, default platforms, industry, company size, website, phone, and location.</w:t>
      </w:r>
    </w:p>
    <w:p>
      <w:pPr>
        <w:ind w:left="360"/>
      </w:pPr>
      <w:r/>
      <w:r>
        <w:t>A separate logo upload control beside the Workspace branding block.</w:t>
      </w:r>
    </w:p>
    <w:p>
      <w:pPr>
        <w:ind w:left="360"/>
      </w:pPr>
      <w:r/>
      <w:r>
        <w:t>A "Save" action; on success a confirmation toast is shown and the profile is refreshed.</w:t>
      </w:r>
    </w:p>
    <w:p>
      <w:r>
        <w:rPr>
          <w:b/>
          <w:sz w:val="26"/>
        </w:rPr>
        <w:t>Function Details</w:t>
      </w:r>
    </w:p>
    <w:p>
      <w:r>
        <w:t>Data Specifications</w:t>
      </w:r>
    </w:p>
    <w:p>
      <w:r>
        <w:rPr>
          <w:b/>
        </w:rPr>
        <w:t xml:space="preserve">Input required: </w:t>
      </w:r>
      <w:r>
        <w:t>The Workspace identifier; the caller's authenticated identity. Optional: name, timezone, defaultPlatforms (list), industry (WorkspaceIndustry enum), companySize (CompanySize enum), website, phone, location. For the logo control: the uploaded image file.</w:t>
      </w:r>
    </w:p>
    <w:p>
      <w:r>
        <w:rPr>
          <w:b/>
        </w:rPr>
        <w:t xml:space="preserve">System data: </w:t>
      </w:r>
      <w:r>
        <w:t>The existing Workspace record and its stored settings; the caller's role in that Workspace; the stored URL of the uploaded logo.</w:t>
      </w:r>
    </w:p>
    <w:p>
      <w:r>
        <w:rPr>
          <w:b/>
        </w:rPr>
        <w:t xml:space="preserve">Output: </w:t>
      </w:r>
      <w:r>
        <w:t>The updated Workspace profile — id, name, agencyId, settings (timezoneConfig, defaultPlatforms), industry, companySize, website, phone, location, description, brandColor, logoIcon, logoUrl, tagline, foundedYear, social links, createdAt.</w:t>
      </w:r>
    </w:p>
    <w:p>
      <w:r>
        <w:t>Business Rules</w:t>
      </w:r>
    </w:p>
    <w:p>
      <w:r>
        <w:rPr>
          <w:b/>
        </w:rPr>
        <w:t xml:space="preserve">BR-01: </w:t>
      </w:r>
      <w:r>
        <w:t>Only the MANAGER of that Workspace may update it; there is no OWNER role at Workspace level — OWNER exists only at Agency level.</w:t>
      </w:r>
    </w:p>
    <w:p>
      <w:r>
        <w:rPr>
          <w:b/>
        </w:rPr>
        <w:t xml:space="preserve">BR-02: </w:t>
      </w:r>
      <w:r>
        <w:t>A caller who is not the Workspace MANAGER → 403 FORBIDDEN.</w:t>
      </w:r>
    </w:p>
    <w:p>
      <w:r>
        <w:rPr>
          <w:b/>
        </w:rPr>
        <w:t xml:space="preserve">BR-03: </w:t>
      </w:r>
      <w:r>
        <w:t>The Workspace must exist → otherwise 404 WORKSPACE_NOT_FOUND.</w:t>
      </w:r>
    </w:p>
    <w:p>
      <w:r>
        <w:rPr>
          <w:b/>
        </w:rPr>
        <w:t xml:space="preserve">BR-04: </w:t>
      </w:r>
      <w:r>
        <w:t>Fields not supplied in the request keep their current values; the stored settings are merged rather than replaced.</w:t>
      </w:r>
    </w:p>
    <w:p>
      <w:r>
        <w:rPr>
          <w:b/>
        </w:rPr>
        <w:t xml:space="preserve">BR-05: </w:t>
      </w:r>
      <w:r>
        <w:t>A failure while reading the uploaded logo file → 400 FILE_READ_ERROR.</w:t>
      </w:r>
    </w:p>
    <w:p>
      <w:r>
        <w:rPr>
          <w:b/>
        </w:rPr>
        <w:t xml:space="preserve">BR-06: </w:t>
      </w:r>
      <w:r>
        <w:t>The logo is uploaded through its own dedicated action, not through the profile settings update.</w:t>
      </w:r>
    </w:p>
    <w:p>
      <w:r>
        <w:t>Validation</w:t>
      </w:r>
    </w:p>
    <w:p>
      <w:r>
        <w:t>The caller must hold the MANAGER role in that Workspace; otherwise 403 FORBIDDEN.</w:t>
      </w:r>
    </w:p>
    <w:p>
      <w:r>
        <w:t>The Workspace must exist; otherwise 404 WORKSPACE_NOT_FOUND.</w:t>
      </w:r>
    </w:p>
    <w:p>
      <w:r>
        <w:t>industry must be a valid WorkspaceIndustry value; companySize must be a valid CompanySize value.</w:t>
      </w:r>
    </w:p>
    <w:p>
      <w:r>
        <w:t>An unreadable logo file → 400 FILE_READ_ERROR.</w:t>
      </w:r>
    </w:p>
    <w:p>
      <w:r>
        <w:rPr>
          <w:b/>
          <w:sz w:val="26"/>
        </w:rPr>
        <w:t>Functionalities</w:t>
      </w:r>
    </w:p>
    <w:p>
      <w:r>
        <w:t>Normal Flow</w:t>
      </w:r>
    </w:p>
    <w:p>
      <w:r>
        <w:t>1. MANAGER opens /workspaces/:id/profile/edit and edits the name, timezone, default platforms, industry, company size, website, phone, or location.</w:t>
      </w:r>
    </w:p>
    <w:p>
      <w:r>
        <w:t>2. System confirms the caller holds the MANAGER role in that Workspace; otherwise the request fails with 403 FORBIDDEN.</w:t>
      </w:r>
    </w:p>
    <w:p>
      <w:r>
        <w:t>3. System loads the Workspace; if it does not exist the request fails with 404 WORKSPACE_NOT_FOUND.</w:t>
      </w:r>
    </w:p>
    <w:p>
      <w:r>
        <w:t>4. System applies the supplied fields and merges the new timezone / default platforms into the stored settings, keeping the previous values for fields left out.</w:t>
      </w:r>
    </w:p>
    <w:p>
      <w:r>
        <w:t>5. System returns the updated Workspace profile; the screen shows a success confirmation.</w:t>
      </w:r>
    </w:p>
    <w:p>
      <w:r>
        <w:t>Abnormal Cases</w:t>
      </w:r>
    </w:p>
    <w:p>
      <w:r>
        <w:t>Caller is not the MANAGER of that Workspace → 403 FORBIDDEN.</w:t>
      </w:r>
    </w:p>
    <w:p>
      <w:r>
        <w:t>Workspace does not exist → 404 WORKSPACE_NOT_FOUND.</w:t>
      </w:r>
    </w:p>
    <w:p>
      <w:r>
        <w:t>Logo upload file cannot be read → 400 FILE_READ_ERROR; the user retries with another file.</w:t>
      </w:r>
    </w:p>
    <w:p>
      <w:r>
        <w:t>The timezone is changed while Tasks or Livestreams are already scheduled for the old timezone → the screen warns about the impact before saving; existing schedules are not moved automatically.</w:t>
      </w:r>
    </w:p>
    <w:p>
      <w:r>
        <w:rPr>
          <w:b/>
          <w:sz w:val="26"/>
        </w:rPr>
        <w:t>Post-Conditions</w:t>
      </w:r>
    </w:p>
    <w:p>
      <w:pPr>
        <w:ind w:left="360"/>
      </w:pPr>
      <w:r/>
      <w:r>
        <w:t>The Workspace record and its settings carry the new values; fields not supplied are unchanged.</w:t>
      </w:r>
    </w:p>
    <w:p>
      <w:pPr>
        <w:ind w:left="360"/>
      </w:pPr>
      <w:r/>
      <w:r>
        <w:t>When a logo was uploaded, the Workspace holds the new logo location.</w:t>
      </w:r>
    </w:p>
    <w:p>
      <w:r>
        <w:br w:type="page"/>
      </w:r>
    </w:p>
    <w:p>
      <w:r>
        <w:rPr>
          <w:b/>
          <w:sz w:val="26"/>
        </w:rPr>
        <w:t>3.4.15 Delete Workspace</w:t>
      </w:r>
    </w:p>
    <w:p>
      <w:r>
        <w:rPr>
          <w:b/>
          <w:sz w:val="26"/>
        </w:rPr>
        <w:t>Function Trigger</w:t>
      </w:r>
    </w:p>
    <w:p>
      <w:r>
        <w:t>Begins when an Agency owner confirms deletion of a Workspace. Proposed — not yet implemented.</w:t>
      </w:r>
    </w:p>
    <w:p>
      <w:r>
        <w:rPr>
          <w:b/>
          <w:sz w:val="26"/>
        </w:rPr>
        <w:t>Function Description</w:t>
      </w:r>
    </w:p>
    <w:p>
      <w:pPr>
        <w:ind w:left="360"/>
      </w:pPr>
      <w:r>
        <w:t xml:space="preserve">-  </w:t>
      </w:r>
      <w:r>
        <w:rPr>
          <w:b/>
        </w:rPr>
        <w:t xml:space="preserve">Actors / Roles: </w:t>
      </w:r>
      <w:r>
        <w:t>Agency OWNER (proposed — not yet confirmed; the exact role gate is still open).</w:t>
      </w:r>
    </w:p>
    <w:p>
      <w:pPr>
        <w:ind w:left="360"/>
      </w:pPr>
      <w:r>
        <w:t xml:space="preserve">-  </w:t>
      </w:r>
      <w:r>
        <w:rPr>
          <w:b/>
        </w:rPr>
        <w:t xml:space="preserve">Purpose: </w:t>
      </w:r>
      <w:r>
        <w:t>Lets the owner remove a Workspace that is no longer used while keeping it recoverable for 30 days. Proposed — not yet implemented.</w:t>
      </w:r>
    </w:p>
    <w:p>
      <w:pPr>
        <w:ind w:left="360"/>
      </w:pPr>
      <w:r>
        <w:t xml:space="preserve">-  </w:t>
      </w:r>
      <w:r>
        <w:rPr>
          <w:b/>
        </w:rPr>
        <w:t xml:space="preserve">Interface: </w:t>
      </w:r>
      <w:r>
        <w:t>Delete action inside Workspace settings, shown only to the owner, followed by a confirmation dialog that requires typing the Workspace name.</w:t>
      </w:r>
    </w:p>
    <w:p>
      <w:pPr>
        <w:ind w:left="360"/>
      </w:pPr>
      <w:r>
        <w:t xml:space="preserve">-  </w:t>
      </w:r>
      <w:r>
        <w:rPr>
          <w:b/>
        </w:rPr>
        <w:t xml:space="preserve">Data Processing: </w:t>
      </w:r>
      <w:r>
        <w:t>The system marks the Workspace as soft-deleted with the deletion timestamp; every member and Client immediately loses access and all data inside the Workspace becomes inactive without being physically removed. Proposed — not yet implemented.</w:t>
      </w:r>
    </w:p>
    <w:p>
      <w:r>
        <w:rPr>
          <w:b/>
          <w:sz w:val="26"/>
        </w:rPr>
        <w:t>Screen Layout</w:t>
      </w:r>
    </w:p>
    <w:p>
      <w:r>
        <w:t>Figure — Delete Workspace Dialog (proposed — not yet implemented):</w:t>
      </w:r>
    </w:p>
    <w:p>
      <w:pPr>
        <w:ind w:left="360"/>
      </w:pPr>
      <w:r/>
      <w:r>
        <w:t>A destructive confirmation dialog opened from Workspace settings, visible to the owner only.</w:t>
      </w:r>
    </w:p>
    <w:p>
      <w:pPr>
        <w:ind w:left="360"/>
      </w:pPr>
      <w:r/>
      <w:r>
        <w:t>The dialog requires the user to type the Workspace name before the destructive action is enabled.</w:t>
      </w:r>
    </w:p>
    <w:p>
      <w:pPr>
        <w:ind w:left="360"/>
      </w:pPr>
      <w:r/>
      <w:r>
        <w:t>A matching restore entry appears in the list of deleted Workspaces for 30 days.</w:t>
      </w:r>
    </w:p>
    <w:p>
      <w:r>
        <w:rPr>
          <w:b/>
          <w:sz w:val="26"/>
        </w:rPr>
        <w:t>Function Details</w:t>
      </w:r>
    </w:p>
    <w:p>
      <w:r>
        <w:t>Data Specifications</w:t>
      </w:r>
    </w:p>
    <w:p>
      <w:r>
        <w:rPr>
          <w:b/>
        </w:rPr>
        <w:t xml:space="preserve">Input required: </w:t>
      </w:r>
      <w:r>
        <w:t>The Workspace identifier; the caller's authenticated identity; the typed Workspace name confirming the action.</w:t>
      </w:r>
    </w:p>
    <w:p>
      <w:r>
        <w:rPr>
          <w:b/>
        </w:rPr>
        <w:t xml:space="preserve">System data: </w:t>
      </w:r>
      <w:r>
        <w:t>The Workspace record with its status and deletion timestamp; the deletion window allowed for restoration.</w:t>
      </w:r>
    </w:p>
    <w:p>
      <w:r>
        <w:rPr>
          <w:b/>
        </w:rPr>
        <w:t xml:space="preserve">Output: </w:t>
      </w:r>
      <w:r>
        <w:t>Confirmation that the Workspace has been soft-deleted; on restore, the restored Workspace profile.</w:t>
      </w:r>
    </w:p>
    <w:p>
      <w:r>
        <w:t>Business Rules</w:t>
      </w:r>
    </w:p>
    <w:p>
      <w:r>
        <w:rPr>
          <w:b/>
        </w:rPr>
        <w:t xml:space="preserve">BR-01: </w:t>
      </w:r>
      <w:r>
        <w:t>Deletion is a soft delete — the Workspace status becomes SOFT_DELETED and the deletion timestamp is set; the record is not physically removed.</w:t>
      </w:r>
    </w:p>
    <w:p>
      <w:r>
        <w:rPr>
          <w:b/>
        </w:rPr>
        <w:t xml:space="preserve">BR-02: </w:t>
      </w:r>
      <w:r>
        <w:t>Only the Agency OWNER may delete a Workspace — the Workspace MANAGER may not, unlike Update Workspace Profile which the MANAGER may perform.</w:t>
      </w:r>
    </w:p>
    <w:p>
      <w:r>
        <w:rPr>
          <w:b/>
        </w:rPr>
        <w:t xml:space="preserve">BR-03: </w:t>
      </w:r>
      <w:r>
        <w:t>A caller who is not the Agency OWNER, including the Workspace MANAGER → 403 FORBIDDEN.</w:t>
      </w:r>
    </w:p>
    <w:p>
      <w:r>
        <w:rPr>
          <w:b/>
        </w:rPr>
        <w:t xml:space="preserve">BR-04: </w:t>
      </w:r>
      <w:r>
        <w:t>Restoring later than 30 days after deletion → 410 RESTORE_WINDOW_EXPIRED.</w:t>
      </w:r>
    </w:p>
    <w:p>
      <w:r>
        <w:rPr>
          <w:b/>
        </w:rPr>
        <w:t xml:space="preserve">BR-05: </w:t>
      </w:r>
      <w:r>
        <w:t>Every member and Client of the Workspace immediately loses access once it is deleted.</w:t>
      </w:r>
    </w:p>
    <w:p>
      <w:r>
        <w:rPr>
          <w:b/>
        </w:rPr>
        <w:t xml:space="preserve">BR-06: </w:t>
      </w:r>
      <w:r>
        <w:t>All data inside the Workspace (Task, Campaign, Material and similar) becomes inactive rather than being deleted. *(Proposed — not yet implemented.)*</w:t>
      </w:r>
    </w:p>
    <w:p>
      <w:r>
        <w:t>Validation</w:t>
      </w:r>
    </w:p>
    <w:p>
      <w:r>
        <w:t>The typed Workspace name must match the Workspace being deleted before the action is enabled.</w:t>
      </w:r>
    </w:p>
    <w:p>
      <w:r>
        <w:t>The caller must be the Agency OWNER; otherwise 403 FORBIDDEN.</w:t>
      </w:r>
    </w:p>
    <w:p>
      <w:r>
        <w:t>Restore is allowed only within 30 days of the deletion timestamp; otherwise 410 RESTORE_WINDOW_EXPIRED.</w:t>
      </w:r>
    </w:p>
    <w:p>
      <w:r>
        <w:rPr>
          <w:b/>
          <w:sz w:val="26"/>
        </w:rPr>
        <w:t>Functionalities</w:t>
      </w:r>
    </w:p>
    <w:p>
      <w:r>
        <w:t>Normal Flow</w:t>
      </w:r>
    </w:p>
    <w:p>
      <w:r>
        <w:t>1. Owner opens Workspace settings and chooses Delete.</w:t>
      </w:r>
    </w:p>
    <w:p>
      <w:r>
        <w:t>2. Dialog asks the owner to type the Workspace name to confirm.</w:t>
      </w:r>
    </w:p>
    <w:p>
      <w:r>
        <w:t>3. System confirms the caller is the Agency OWNER; otherwise the request fails with 403 FORBIDDEN.</w:t>
      </w:r>
    </w:p>
    <w:p>
      <w:r>
        <w:t>4. System marks the Workspace as soft-deleted and records the deletion timestamp.</w:t>
      </w:r>
    </w:p>
    <w:p>
      <w:r>
        <w:t>5. Every member and Client loses access immediately; all data inside the Workspace becomes inactive.</w:t>
      </w:r>
    </w:p>
    <w:p>
      <w:r>
        <w:t>6. The Workspace disappears from active listings and becomes restorable for 30 days.</w:t>
      </w:r>
    </w:p>
    <w:p>
      <w:r>
        <w:t>Abnormal Cases</w:t>
      </w:r>
    </w:p>
    <w:p>
      <w:r>
        <w:t>Caller is not the Agency OWNER, even when they manage the Workspace → 403 FORBIDDEN.</w:t>
      </w:r>
    </w:p>
    <w:p>
      <w:r>
        <w:t>Restoring after the 30-day window → 410 RESTORE_WINDOW_EXPIRED.</w:t>
      </w:r>
    </w:p>
    <w:p>
      <w:r>
        <w:t>The Workspace holds Tasks in progress or awaiting Client review when deleted → all become inactive; a restore must bring back exactly their previous statuses rather than resetting them to backlog.</w:t>
      </w:r>
    </w:p>
    <w:p>
      <w:r>
        <w:t>The feature has not been implemented yet → the delete action is unavailable until it ships.</w:t>
      </w:r>
    </w:p>
    <w:p>
      <w:r>
        <w:rPr>
          <w:b/>
          <w:sz w:val="26"/>
        </w:rPr>
        <w:t>Post-Conditions</w:t>
      </w:r>
    </w:p>
    <w:p>
      <w:pPr>
        <w:ind w:left="360"/>
      </w:pPr>
      <w:r/>
      <w:r>
        <w:t>The Workspace is marked soft-deleted with a deletion timestamp and is hidden from active listings.</w:t>
      </w:r>
    </w:p>
    <w:p>
      <w:pPr>
        <w:ind w:left="360"/>
      </w:pPr>
      <w:r/>
      <w:r>
        <w:t>Every member and Client has lost access, and the Workspace's data is inactive.</w:t>
      </w:r>
    </w:p>
    <w:p>
      <w:pPr>
        <w:ind w:left="360"/>
      </w:pPr>
      <w:r/>
      <w:r>
        <w:t>The Workspace remains restorable for 30 days.</w:t>
      </w:r>
    </w:p>
    <w:p>
      <w:r>
        <w:br w:type="page"/>
      </w:r>
    </w:p>
    <w:p>
      <w:r>
        <w:rPr>
          <w:b/>
          <w:sz w:val="26"/>
        </w:rPr>
        <w:t>3.4.16 Leave Workspace</w:t>
      </w:r>
    </w:p>
    <w:p>
      <w:r>
        <w:rPr>
          <w:b/>
          <w:sz w:val="26"/>
        </w:rPr>
        <w:t>Function Trigger</w:t>
      </w:r>
    </w:p>
    <w:p>
      <w:r>
        <w:t>Begins when an active member of a Workspace confirms leaving that Workspace.</w:t>
      </w:r>
    </w:p>
    <w:p>
      <w:r>
        <w:rPr>
          <w:b/>
          <w:sz w:val="26"/>
        </w:rPr>
        <w:t>Function Description</w:t>
      </w:r>
    </w:p>
    <w:p>
      <w:pPr>
        <w:ind w:left="360"/>
      </w:pPr>
      <w:r>
        <w:t xml:space="preserve">-  </w:t>
      </w:r>
      <w:r>
        <w:rPr>
          <w:b/>
        </w:rPr>
        <w:t xml:space="preserve">Actors / Roles: </w:t>
      </w:r>
      <w:r>
        <w:t>Any active member of the Workspace — MANAGER, CREATOR, or CLIENT — acting on their own membership only.</w:t>
      </w:r>
    </w:p>
    <w:p>
      <w:pPr>
        <w:ind w:left="360"/>
      </w:pPr>
      <w:r>
        <w:t xml:space="preserve">-  </w:t>
      </w:r>
      <w:r>
        <w:rPr>
          <w:b/>
        </w:rPr>
        <w:t xml:space="preserve">Purpose: </w:t>
      </w:r>
      <w:r>
        <w:t>Lets a member leave a Workspace they no longer take part in while keeping their Agency membership, so they can still join other Workspaces.</w:t>
      </w:r>
    </w:p>
    <w:p>
      <w:pPr>
        <w:ind w:left="360"/>
      </w:pPr>
      <w:r>
        <w:t xml:space="preserve">-  </w:t>
      </w:r>
      <w:r>
        <w:rPr>
          <w:b/>
        </w:rPr>
        <w:t xml:space="preserve">Interface: </w:t>
      </w:r>
      <w:r>
        <w:t>"Leave Workspace" action in Workspace settings or the members screen, shown only to the signed-in user themselves, followed by a confirmation dialog.</w:t>
      </w:r>
    </w:p>
    <w:p>
      <w:pPr>
        <w:ind w:left="360"/>
      </w:pPr>
      <w:r>
        <w:t xml:space="preserve">-  </w:t>
      </w:r>
      <w:r>
        <w:rPr>
          <w:b/>
        </w:rPr>
        <w:t xml:space="preserve">Data Processing: </w:t>
      </w:r>
      <w:r>
        <w:t>The system locates the caller's own active membership in the Workspace and marks it inactive, without touching the caller's Agency membership.</w:t>
      </w:r>
    </w:p>
    <w:p>
      <w:r>
        <w:rPr>
          <w:b/>
          <w:sz w:val="26"/>
        </w:rPr>
        <w:t>Screen Layout</w:t>
      </w:r>
    </w:p>
    <w:p>
      <w:r>
        <w:t>Figure — Leave Workspace Dialog:</w:t>
      </w:r>
    </w:p>
    <w:p>
      <w:pPr>
        <w:ind w:left="360"/>
      </w:pPr>
      <w:r/>
      <w:r>
        <w:t>A "Leave Workspace" action inside Workspace settings or the members screen, visible only to the signed-in user.</w:t>
      </w:r>
    </w:p>
    <w:p>
      <w:pPr>
        <w:ind w:left="360"/>
      </w:pPr>
      <w:r/>
      <w:r>
        <w:t>A confirmation dialog explaining that the member leaves this Workspace but remains in the Agency.</w:t>
      </w:r>
    </w:p>
    <w:p>
      <w:pPr>
        <w:ind w:left="360"/>
      </w:pPr>
      <w:r/>
      <w:r>
        <w:t>A blocked state with a clear message when the member is the last MANAGER of the Workspace.</w:t>
      </w:r>
    </w:p>
    <w:p>
      <w:r>
        <w:rPr>
          <w:b/>
          <w:sz w:val="26"/>
        </w:rPr>
        <w:t>Function Details</w:t>
      </w:r>
    </w:p>
    <w:p>
      <w:r>
        <w:t>Data Specifications</w:t>
      </w:r>
    </w:p>
    <w:p>
      <w:r>
        <w:rPr>
          <w:b/>
        </w:rPr>
        <w:t xml:space="preserve">Input required: </w:t>
      </w:r>
      <w:r>
        <w:t>The Workspace identifier; the caller's authenticated identity (taken from the session principal, never from the request).</w:t>
      </w:r>
    </w:p>
    <w:p>
      <w:r>
        <w:rPr>
          <w:b/>
        </w:rPr>
        <w:t xml:space="preserve">System data: </w:t>
      </w:r>
      <w:r>
        <w:t>The caller's active membership row in that Workspace; the count of active MANAGERs in the Workspace.</w:t>
      </w:r>
    </w:p>
    <w:p>
      <w:r>
        <w:rPr>
          <w:b/>
        </w:rPr>
        <w:t xml:space="preserve">Output: </w:t>
      </w:r>
      <w:r>
        <w:t>Confirmation that the membership has been deactivated; no other data is returned.</w:t>
      </w:r>
    </w:p>
    <w:p>
      <w:r>
        <w:t>Business Rules</w:t>
      </w:r>
    </w:p>
    <w:p>
      <w:r>
        <w:rPr>
          <w:b/>
        </w:rPr>
        <w:t xml:space="preserve">BR-01: </w:t>
      </w:r>
      <w:r>
        <w:t>The action applies only to the caller's own membership — no other member can be targeted, and the caller identity always comes from the session principal.</w:t>
      </w:r>
    </w:p>
    <w:p>
      <w:r>
        <w:rPr>
          <w:b/>
        </w:rPr>
        <w:t xml:space="preserve">BR-02: </w:t>
      </w:r>
      <w:r>
        <w:t>Leaving is a soft delete: the caller's membership is marked inactive; the caller's Agency membership is never modified, so they remain in the Agency and in their other Workspaces.</w:t>
      </w:r>
    </w:p>
    <w:p>
      <w:r>
        <w:rPr>
          <w:b/>
        </w:rPr>
        <w:t xml:space="preserve">BR-03: </w:t>
      </w:r>
      <w:r>
        <w:t>A caller without an active membership in that Workspace → 403 WORKSPACE_ACCESS_DENIED.</w:t>
      </w:r>
    </w:p>
    <w:p>
      <w:r>
        <w:rPr>
          <w:b/>
        </w:rPr>
        <w:t xml:space="preserve">BR-04: </w:t>
      </w:r>
      <w:r>
        <w:t>Last-MANAGER guard — if the caller is the only active MANAGER of the Workspace, the request is blocked with 409 LAST_OWNER_CANNOT_BE_REMOVED; the MANAGER role must be handed over first through FR 3.4.20 Update Workspace Member Role.</w:t>
      </w:r>
    </w:p>
    <w:p>
      <w:r>
        <w:rPr>
          <w:b/>
        </w:rPr>
        <w:t xml:space="preserve">BR-05: </w:t>
      </w:r>
      <w:r>
        <w:t>No role check is applied to the action, because it can only ever affect the caller's own membership.</w:t>
      </w:r>
    </w:p>
    <w:p>
      <w:r>
        <w:rPr>
          <w:b/>
        </w:rPr>
        <w:t xml:space="preserve">BR-06: </w:t>
      </w:r>
      <w:r>
        <w:t>The last-MANAGER guard applies only when the membership being deactivated carries the MANAGER role.</w:t>
      </w:r>
    </w:p>
    <w:p>
      <w:r>
        <w:t>Validation</w:t>
      </w:r>
    </w:p>
    <w:p>
      <w:r>
        <w:t>The caller must hold an active membership in that Workspace; otherwise 403 WORKSPACE_ACCESS_DENIED.</w:t>
      </w:r>
    </w:p>
    <w:p>
      <w:r>
        <w:t>The caller must not be the only active MANAGER of the Workspace; otherwise 409 LAST_OWNER_CANNOT_BE_REMOVED.</w:t>
      </w:r>
    </w:p>
    <w:p>
      <w:r>
        <w:rPr>
          <w:b/>
          <w:sz w:val="26"/>
        </w:rPr>
        <w:t>Functionalities</w:t>
      </w:r>
    </w:p>
    <w:p>
      <w:r>
        <w:t>Normal Flow</w:t>
      </w:r>
    </w:p>
    <w:p>
      <w:r>
        <w:t>1. Member opens Workspace settings or the members screen and chooses "Leave Workspace".</w:t>
      </w:r>
    </w:p>
    <w:p>
      <w:r>
        <w:t>2. Member confirms in the dialog.</w:t>
      </w:r>
    </w:p>
    <w:p>
      <w:r>
        <w:t>3. System looks up the caller's own active membership in the Workspace; if none exists the request fails with 403 WORKSPACE_ACCESS_DENIED.</w:t>
      </w:r>
    </w:p>
    <w:p>
      <w:r>
        <w:t>4. System applies the last-MANAGER guard: members who are not MANAGER pass, and a MANAGER passes when another active MANAGER exists.</w:t>
      </w:r>
    </w:p>
    <w:p>
      <w:r>
        <w:t>5. System marks the membership inactive.</w:t>
      </w:r>
    </w:p>
    <w:p>
      <w:r>
        <w:t>6. The member is taken out of the Workspace back to the Workspace list, while remaining in the Agency and in their other Workspaces.</w:t>
      </w:r>
    </w:p>
    <w:p>
      <w:r>
        <w:t>Abnormal Cases</w:t>
      </w:r>
    </w:p>
    <w:p>
      <w:r>
        <w:t>Caller has no active membership in that Workspace → 403 WORKSPACE_ACCESS_DENIED.</w:t>
      </w:r>
    </w:p>
    <w:p>
      <w:r>
        <w:t>Caller is the only active MANAGER of the Workspace → 409 LAST_OWNER_CANNOT_BE_REMOVED; another MANAGER must be assigned first through FR 3.4.20 Update Workspace Member Role.</w:t>
      </w:r>
    </w:p>
    <w:p>
      <w:r>
        <w:t>A CREATOR or CLIENT leaves while other members remain → always allowed; no guard other than the last-MANAGER guard applies.</w:t>
      </w:r>
    </w:p>
    <w:p>
      <w:r>
        <w:t>The action is invoked twice in a row → the second call finds no active membership and fails with 403 WORKSPACE_ACCESS_DENIED.</w:t>
      </w:r>
    </w:p>
    <w:p>
      <w:r>
        <w:rPr>
          <w:b/>
          <w:sz w:val="26"/>
        </w:rPr>
        <w:t>Post-Conditions</w:t>
      </w:r>
    </w:p>
    <w:p>
      <w:pPr>
        <w:ind w:left="360"/>
      </w:pPr>
      <w:r/>
      <w:r>
        <w:t>The caller's membership in the Workspace is inactive and the Workspace no longer appears in their list.</w:t>
      </w:r>
    </w:p>
    <w:p>
      <w:pPr>
        <w:ind w:left="360"/>
      </w:pPr>
      <w:r/>
      <w:r>
        <w:t>The caller's Agency membership is untouched; they remain in the Agency and in their other Workspaces.</w:t>
      </w:r>
    </w:p>
    <w:p>
      <w:r>
        <w:br w:type="page"/>
      </w:r>
    </w:p>
    <w:p>
      <w:r>
        <w:rPr>
          <w:b/>
          <w:sz w:val="26"/>
        </w:rPr>
        <w:t>3.4.17 Save Workspace Template</w:t>
      </w:r>
    </w:p>
    <w:p>
      <w:r>
        <w:rPr>
          <w:b/>
          <w:sz w:val="26"/>
        </w:rPr>
        <w:t>Function Trigger</w:t>
      </w:r>
    </w:p>
    <w:p>
      <w:r>
        <w:t>Begins when a signed-in Agency member saves the configuration of an existing Workspace as a template.</w:t>
      </w:r>
    </w:p>
    <w:p>
      <w:r>
        <w:rPr>
          <w:b/>
          <w:sz w:val="26"/>
        </w:rPr>
        <w:t>Function Description</w:t>
      </w:r>
    </w:p>
    <w:p>
      <w:pPr>
        <w:ind w:left="360"/>
      </w:pPr>
      <w:r>
        <w:t xml:space="preserve">-  </w:t>
      </w:r>
      <w:r>
        <w:rPr>
          <w:b/>
        </w:rPr>
        <w:t xml:space="preserve">Actors / Roles: </w:t>
      </w:r>
      <w:r>
        <w:t>Any signed-in member of the Agency; no specific role restriction is applied.</w:t>
      </w:r>
    </w:p>
    <w:p>
      <w:pPr>
        <w:ind w:left="360"/>
      </w:pPr>
      <w:r>
        <w:t xml:space="preserve">-  </w:t>
      </w:r>
      <w:r>
        <w:rPr>
          <w:b/>
        </w:rPr>
        <w:t xml:space="preserve">Purpose: </w:t>
      </w:r>
      <w:r>
        <w:t>Lets a member store a Workspace configuration as a reusable template so similar Workspaces can be created faster later.</w:t>
      </w:r>
    </w:p>
    <w:p>
      <w:pPr>
        <w:ind w:left="360"/>
      </w:pPr>
      <w:r>
        <w:t xml:space="preserve">-  </w:t>
      </w:r>
      <w:r>
        <w:rPr>
          <w:b/>
        </w:rPr>
        <w:t xml:space="preserve">Interface: </w:t>
      </w:r>
      <w:r>
        <w:t>"Save as Template" action inside Workspace settings, plus a separate template list screen with a detail view and a delete action.</w:t>
      </w:r>
    </w:p>
    <w:p>
      <w:pPr>
        <w:ind w:left="360"/>
      </w:pPr>
      <w:r>
        <w:t xml:space="preserve">-  </w:t>
      </w:r>
      <w:r>
        <w:rPr>
          <w:b/>
        </w:rPr>
        <w:t xml:space="preserve">Data Processing: </w:t>
      </w:r>
      <w:r>
        <w:t>The system stores the template with the configuration snapshot captured from the Workspace, scoped automatically to the caller's Agency and creator identity.</w:t>
      </w:r>
    </w:p>
    <w:p>
      <w:r>
        <w:rPr>
          <w:b/>
          <w:sz w:val="26"/>
        </w:rPr>
        <w:t>Screen Layout</w:t>
      </w:r>
    </w:p>
    <w:p>
      <w:r>
        <w:t>Figure — Save Workspace Template Screen:</w:t>
      </w:r>
    </w:p>
    <w:p>
      <w:pPr>
        <w:ind w:left="360"/>
      </w:pPr>
      <w:r/>
      <w:r>
        <w:t>A "Save as Template" action in Workspace settings.</w:t>
      </w:r>
    </w:p>
    <w:p>
      <w:pPr>
        <w:ind w:left="360"/>
      </w:pPr>
      <w:r/>
      <w:r>
        <w:t>A form with the template name, an optional source Workspace, and the configuration snapshot.</w:t>
      </w:r>
    </w:p>
    <w:p>
      <w:pPr>
        <w:ind w:left="360"/>
      </w:pPr>
      <w:r/>
      <w:r>
        <w:t>A separate template list screen with a detail view and a delete action per template.</w:t>
      </w:r>
    </w:p>
    <w:p>
      <w:r>
        <w:rPr>
          <w:b/>
          <w:sz w:val="26"/>
        </w:rPr>
        <w:t>Function Details</w:t>
      </w:r>
    </w:p>
    <w:p>
      <w:r>
        <w:t>Data Specifications</w:t>
      </w:r>
    </w:p>
    <w:p>
      <w:r>
        <w:rPr>
          <w:b/>
        </w:rPr>
        <w:t xml:space="preserve">Input required: </w:t>
      </w:r>
      <w:r>
        <w:t>name; configSnapshot (a JSON snapshot of the Workspace configuration). Optional: sourceWorkspaceId (the Workspace the template was captured from).</w:t>
      </w:r>
    </w:p>
    <w:p>
      <w:r>
        <w:rPr>
          <w:b/>
        </w:rPr>
        <w:t xml:space="preserve">System data: </w:t>
      </w:r>
      <w:r>
        <w:t>The caller's authenticated identity; the Agency the caller belongs to; the creation timestamp.</w:t>
      </w:r>
    </w:p>
    <w:p>
      <w:r>
        <w:rPr>
          <w:b/>
        </w:rPr>
        <w:t xml:space="preserve">Output: </w:t>
      </w:r>
      <w:r>
        <w:t>The stored template — id, agencyId, name, sourceWorkspaceId, configSnapshot, createdBy, createdAt. The template list returns the same shape per entry, and the detail view returns one entry.</w:t>
      </w:r>
    </w:p>
    <w:p>
      <w:r>
        <w:t>Business Rules</w:t>
      </w:r>
    </w:p>
    <w:p>
      <w:r>
        <w:rPr>
          <w:b/>
        </w:rPr>
        <w:t xml:space="preserve">BR-01: </w:t>
      </w:r>
      <w:r>
        <w:t>The Agency and the creator of the template are taken automatically from the caller and never from the request payload.</w:t>
      </w:r>
    </w:p>
    <w:p>
      <w:r>
        <w:rPr>
          <w:b/>
        </w:rPr>
        <w:t xml:space="preserve">BR-02: </w:t>
      </w:r>
      <w:r>
        <w:t>Templates are a standalone resource, not nested inside an Agency or a Workspace; the available actions are create, list, view detail, and delete.</w:t>
      </w:r>
    </w:p>
    <w:p>
      <w:r>
        <w:rPr>
          <w:b/>
        </w:rPr>
        <w:t xml:space="preserve">BR-03: </w:t>
      </w:r>
      <w:r>
        <w:t>name or configSnapshot empty → 400 VALIDATION_ERROR.</w:t>
      </w:r>
    </w:p>
    <w:p>
      <w:r>
        <w:rPr>
          <w:b/>
        </w:rPr>
        <w:t xml:space="preserve">BR-04: </w:t>
      </w:r>
      <w:r>
        <w:t>Requesting or deleting a template that does not exist → 404 NOT_FOUND.</w:t>
      </w:r>
    </w:p>
    <w:p>
      <w:r>
        <w:rPr>
          <w:b/>
        </w:rPr>
        <w:t xml:space="preserve">BR-05: </w:t>
      </w:r>
      <w:r>
        <w:t>No specific role restriction is currently applied to these actions; whether access should be limited by Agency or role is still to be confirmed.</w:t>
      </w:r>
    </w:p>
    <w:p>
      <w:r>
        <w:rPr>
          <w:b/>
        </w:rPr>
        <w:t xml:space="preserve">BR-06: </w:t>
      </w:r>
      <w:r>
        <w:t>A template is independent of its source Workspace — it remains available even after that Workspace is deleted.</w:t>
      </w:r>
    </w:p>
    <w:p>
      <w:r>
        <w:t>Validation</w:t>
      </w:r>
    </w:p>
    <w:p>
      <w:r>
        <w:t>name must not be empty; otherwise 400 VALIDATION_ERROR.</w:t>
      </w:r>
    </w:p>
    <w:p>
      <w:r>
        <w:t>configSnapshot must not be empty; otherwise 400 VALIDATION_ERROR.</w:t>
      </w:r>
    </w:p>
    <w:p>
      <w:r>
        <w:t>The template must exist for detail and delete actions; otherwise 404 NOT_FOUND.</w:t>
      </w:r>
    </w:p>
    <w:p>
      <w:r>
        <w:rPr>
          <w:b/>
          <w:sz w:val="26"/>
        </w:rPr>
        <w:t>Functionalities</w:t>
      </w:r>
    </w:p>
    <w:p>
      <w:r>
        <w:t>Normal Flow</w:t>
      </w:r>
    </w:p>
    <w:p>
      <w:r>
        <w:t>1. Member opens Workspace settings and chooses "Save as Template".</w:t>
      </w:r>
    </w:p>
    <w:p>
      <w:r>
        <w:t>2. Member fills in the template name, an optional source Workspace, and the configuration snapshot.</w:t>
      </w:r>
    </w:p>
    <w:p>
      <w:r>
        <w:t>3. System validates that the name and snapshot are not empty.</w:t>
      </w:r>
    </w:p>
    <w:p>
      <w:r>
        <w:t>4. System attaches the caller's Agency and identity automatically.</w:t>
      </w:r>
    </w:p>
    <w:p>
      <w:r>
        <w:t>5. System stores the template and confirms it, adding it to the template list.</w:t>
      </w:r>
    </w:p>
    <w:p>
      <w:r>
        <w:t>6. Member can later list templates, open one in detail, or delete it.</w:t>
      </w:r>
    </w:p>
    <w:p>
      <w:r>
        <w:t>Abnormal Cases</w:t>
      </w:r>
    </w:p>
    <w:p>
      <w:r>
        <w:t>name empty → 400 VALIDATION_ERROR; the user supplies a name and resubmits.</w:t>
      </w:r>
    </w:p>
    <w:p>
      <w:r>
        <w:t>configSnapshot empty → 400 VALIDATION_ERROR; the user captures the configuration and resubmits.</w:t>
      </w:r>
    </w:p>
    <w:p>
      <w:r>
        <w:t>Detail or delete requested for a template that does not exist → 404 NOT_FOUND.</w:t>
      </w:r>
    </w:p>
    <w:p>
      <w:r>
        <w:t>The source Workspace is deleted after the template was saved → the template still exists, because the stored snapshot does not depend on the source Workspace.</w:t>
      </w:r>
    </w:p>
    <w:p>
      <w:r>
        <w:rPr>
          <w:b/>
          <w:sz w:val="26"/>
        </w:rPr>
        <w:t>Post-Conditions</w:t>
      </w:r>
    </w:p>
    <w:p>
      <w:pPr>
        <w:ind w:left="360"/>
      </w:pPr>
      <w:r/>
      <w:r>
        <w:t>A template exists within the caller's Agency with the captured configuration snapshot.</w:t>
      </w:r>
    </w:p>
    <w:p>
      <w:pPr>
        <w:ind w:left="360"/>
      </w:pPr>
      <w:r/>
      <w:r>
        <w:t>The template remains available independently of the source Workspace.</w:t>
      </w:r>
    </w:p>
    <w:p>
      <w:r>
        <w:br w:type="page"/>
      </w:r>
    </w:p>
    <w:p>
      <w:r>
        <w:rPr>
          <w:b/>
          <w:sz w:val="26"/>
        </w:rPr>
        <w:t>3.4.18 View Workspace Members</w:t>
      </w:r>
    </w:p>
    <w:p>
      <w:r>
        <w:rPr>
          <w:b/>
          <w:sz w:val="26"/>
        </w:rPr>
        <w:t>Function Trigger</w:t>
      </w:r>
    </w:p>
    <w:p>
      <w:r>
        <w:t>Begins when a Workspace member opens the members screen of a Workspace.</w:t>
      </w:r>
    </w:p>
    <w:p>
      <w:r>
        <w:rPr>
          <w:b/>
          <w:sz w:val="26"/>
        </w:rPr>
        <w:t>Function Description</w:t>
      </w:r>
    </w:p>
    <w:p>
      <w:pPr>
        <w:ind w:left="360"/>
      </w:pPr>
      <w:r>
        <w:t xml:space="preserve">-  </w:t>
      </w:r>
      <w:r>
        <w:rPr>
          <w:b/>
        </w:rPr>
        <w:t xml:space="preserve">Actors / Roles: </w:t>
      </w:r>
      <w:r>
        <w:t>Workspace members with role MANAGER, CREATOR, or CLIENT.</w:t>
      </w:r>
    </w:p>
    <w:p>
      <w:pPr>
        <w:ind w:left="360"/>
      </w:pPr>
      <w:r>
        <w:t xml:space="preserve">-  </w:t>
      </w:r>
      <w:r>
        <w:rPr>
          <w:b/>
        </w:rPr>
        <w:t xml:space="preserve">Purpose: </w:t>
      </w:r>
      <w:r>
        <w:t>Shows who takes part in the Workspace and the role each member holds.</w:t>
      </w:r>
    </w:p>
    <w:p>
      <w:pPr>
        <w:ind w:left="360"/>
      </w:pPr>
      <w:r>
        <w:t xml:space="preserve">-  </w:t>
      </w:r>
      <w:r>
        <w:rPr>
          <w:b/>
        </w:rPr>
        <w:t xml:space="preserve">Interface: </w:t>
      </w:r>
      <w:r>
        <w:t>Workspace members screen at /workspaces/:id/members, listing members with their roles.</w:t>
      </w:r>
    </w:p>
    <w:p>
      <w:pPr>
        <w:ind w:left="360"/>
      </w:pPr>
      <w:r>
        <w:t xml:space="preserve">-  </w:t>
      </w:r>
      <w:r>
        <w:rPr>
          <w:b/>
        </w:rPr>
        <w:t xml:space="preserve">Data Processing: </w:t>
      </w:r>
      <w:r>
        <w:t>The system loads the Workspace, confirms the caller is an active member of that same Workspace, then lists every member of the Workspace together with the display name and email of each member's user or client profile.</w:t>
      </w:r>
    </w:p>
    <w:p>
      <w:r>
        <w:rPr>
          <w:b/>
          <w:sz w:val="26"/>
        </w:rPr>
        <w:t>Screen Layout</w:t>
      </w:r>
    </w:p>
    <w:p>
      <w:r>
        <w:t>Figure — Workspace Members Screen:</w:t>
      </w:r>
    </w:p>
    <w:p>
      <w:pPr>
        <w:ind w:left="360"/>
      </w:pPr>
      <w:r/>
      <w:r>
        <w:t>A table of members with name, email, role, and the date each member joined.</w:t>
      </w:r>
    </w:p>
    <w:p>
      <w:pPr>
        <w:ind w:left="360"/>
      </w:pPr>
      <w:r/>
      <w:r>
        <w:t>Role badges for MANAGER, CREATOR, and CLIENT.</w:t>
      </w:r>
    </w:p>
    <w:p>
      <w:pPr>
        <w:ind w:left="360"/>
      </w:pPr>
      <w:r/>
      <w:r>
        <w:t>Active members only; members who have left or were removed do not appear.</w:t>
      </w:r>
    </w:p>
    <w:p>
      <w:r>
        <w:rPr>
          <w:b/>
          <w:sz w:val="26"/>
        </w:rPr>
        <w:t>Function Details</w:t>
      </w:r>
    </w:p>
    <w:p>
      <w:r>
        <w:t>Data Specifications</w:t>
      </w:r>
    </w:p>
    <w:p>
      <w:r>
        <w:rPr>
          <w:b/>
        </w:rPr>
        <w:t xml:space="preserve">Input required: </w:t>
      </w:r>
      <w:r>
        <w:t>The Workspace identifier; the caller's authenticated identity.</w:t>
      </w:r>
    </w:p>
    <w:p>
      <w:r>
        <w:rPr>
          <w:b/>
        </w:rPr>
        <w:t xml:space="preserve">System data: </w:t>
      </w:r>
      <w:r>
        <w:t>The Workspace record; the caller's active membership row; the Workspace's active membership rows; the user records and client profiles those memberships reference.</w:t>
      </w:r>
    </w:p>
    <w:p>
      <w:r>
        <w:rPr>
          <w:b/>
        </w:rPr>
        <w:t xml:space="preserve">Output: </w:t>
      </w:r>
      <w:r>
        <w:t>The list of members — id, workspaceId, userId, fullName, email, clientProfileId, role, joinedAt, isActive. Role is one of MANAGER, CREATOR, CLIENT — there is no OWNER at Workspace level, since OWNER exists only at Agency level.</w:t>
      </w:r>
    </w:p>
    <w:p>
      <w:r>
        <w:t>Business Rules</w:t>
      </w:r>
    </w:p>
    <w:p>
      <w:r>
        <w:rPr>
          <w:b/>
        </w:rPr>
        <w:t xml:space="preserve">BR-01: </w:t>
      </w:r>
      <w:r>
        <w:t>The Workspace must exist → otherwise 404 WORKSPACE_NOT_FOUND, checked before the member list is read.</w:t>
      </w:r>
    </w:p>
    <w:p>
      <w:r>
        <w:rPr>
          <w:b/>
        </w:rPr>
        <w:t xml:space="preserve">BR-02: </w:t>
      </w:r>
      <w:r>
        <w:t>The caller must be an active member of the very Workspace being viewed; this is verified explicitly for the requested Workspace rather than through a generic role check.</w:t>
      </w:r>
    </w:p>
    <w:p>
      <w:r>
        <w:rPr>
          <w:b/>
        </w:rPr>
        <w:t xml:space="preserve">BR-03: </w:t>
      </w:r>
      <w:r>
        <w:t>A caller who is not an active member of that Workspace → 403 WORKSPACE_ACCESS_DENIED.</w:t>
      </w:r>
    </w:p>
    <w:p>
      <w:r>
        <w:rPr>
          <w:b/>
        </w:rPr>
        <w:t xml:space="preserve">BR-04: </w:t>
      </w:r>
      <w:r>
        <w:t>The role list at Workspace level is MANAGER, CREATOR, CLIENT; OWNER is not a Workspace role.</w:t>
      </w:r>
    </w:p>
    <w:p>
      <w:r>
        <w:rPr>
          <w:b/>
        </w:rPr>
        <w:t xml:space="preserve">BR-05: </w:t>
      </w:r>
      <w:r>
        <w:t>A member attached through a client profile rather than a user account is shown with the client profile's display name as the full name and an empty email.</w:t>
      </w:r>
    </w:p>
    <w:p>
      <w:r>
        <w:t>Validation</w:t>
      </w:r>
    </w:p>
    <w:p>
      <w:r>
        <w:t>The Workspace must exist; otherwise 404 WORKSPACE_NOT_FOUND.</w:t>
      </w:r>
    </w:p>
    <w:p>
      <w:r>
        <w:t>The caller must hold an active membership in that Workspace; otherwise 403 WORKSPACE_ACCESS_DENIED.</w:t>
      </w:r>
    </w:p>
    <w:p>
      <w:r>
        <w:rPr>
          <w:b/>
          <w:sz w:val="26"/>
        </w:rPr>
        <w:t>Functionalities</w:t>
      </w:r>
    </w:p>
    <w:p>
      <w:r>
        <w:t>Normal Flow</w:t>
      </w:r>
    </w:p>
    <w:p>
      <w:r>
        <w:t>1. Member opens /workspaces/:id/members.</w:t>
      </w:r>
    </w:p>
    <w:p>
      <w:r>
        <w:t>2. System loads the Workspace; if it does not exist the request fails with 404 WORKSPACE_NOT_FOUND.</w:t>
      </w:r>
    </w:p>
    <w:p>
      <w:r>
        <w:t>3. System confirms the caller holds an active membership in that Workspace; otherwise the request fails with 403 WORKSPACE_ACCESS_DENIED.</w:t>
      </w:r>
    </w:p>
    <w:p>
      <w:r>
        <w:t>4. System reads the Workspace's active membership rows and resolves the display name and email of each member from the referenced user record or client profile.</w:t>
      </w:r>
    </w:p>
    <w:p>
      <w:r>
        <w:t>5. Screen renders the member table with each member's role and join date.</w:t>
      </w:r>
    </w:p>
    <w:p>
      <w:r>
        <w:t>Abnormal Cases</w:t>
      </w:r>
    </w:p>
    <w:p>
      <w:r>
        <w:t>Workspace does not exist → 404 WORKSPACE_NOT_FOUND.</w:t>
      </w:r>
    </w:p>
    <w:p>
      <w:r>
        <w:t>Caller is not an active member of that Workspace → 403 WORKSPACE_ACCESS_DENIED.</w:t>
      </w:r>
    </w:p>
    <w:p>
      <w:r>
        <w:t>A member has no linked user account but is attached through a client profile → the client profile's display name is shown and the email is empty.</w:t>
      </w:r>
    </w:p>
    <w:p>
      <w:r>
        <w:rPr>
          <w:b/>
          <w:sz w:val="26"/>
        </w:rPr>
        <w:t>Post-Conditions</w:t>
      </w:r>
    </w:p>
    <w:p>
      <w:pPr>
        <w:ind w:left="360"/>
      </w:pPr>
      <w:r/>
      <w:r>
        <w:t>No data is changed; the Workspace members are displayed.</w:t>
      </w:r>
    </w:p>
    <w:p>
      <w:r>
        <w:br w:type="page"/>
      </w:r>
    </w:p>
    <w:p>
      <w:r>
        <w:rPr>
          <w:b/>
          <w:sz w:val="26"/>
        </w:rPr>
        <w:t>3.4.19 Add Workspace Member</w:t>
      </w:r>
    </w:p>
    <w:p>
      <w:r>
        <w:rPr>
          <w:b/>
          <w:sz w:val="26"/>
        </w:rPr>
        <w:t>Function Trigger</w:t>
      </w:r>
    </w:p>
    <w:p>
      <w:r>
        <w:t>Begins when the MANAGER of a Workspace adds a member, either by inviting an email address or by assigning a user who already belongs to the Agency.</w:t>
      </w:r>
    </w:p>
    <w:p>
      <w:r>
        <w:rPr>
          <w:b/>
          <w:sz w:val="26"/>
        </w:rPr>
        <w:t>Function Description</w:t>
      </w:r>
    </w:p>
    <w:p>
      <w:pPr>
        <w:ind w:left="360"/>
      </w:pPr>
      <w:r>
        <w:t xml:space="preserve">-  </w:t>
      </w:r>
      <w:r>
        <w:rPr>
          <w:b/>
        </w:rPr>
        <w:t xml:space="preserve">Actors / Roles: </w:t>
      </w:r>
      <w:r>
        <w:t>The MANAGER of the Workspace, and only that role.</w:t>
      </w:r>
    </w:p>
    <w:p>
      <w:pPr>
        <w:ind w:left="360"/>
      </w:pPr>
      <w:r>
        <w:t xml:space="preserve">-  </w:t>
      </w:r>
      <w:r>
        <w:rPr>
          <w:b/>
        </w:rPr>
        <w:t xml:space="preserve">Purpose: </w:t>
      </w:r>
      <w:r>
        <w:t>Brings people into the Workspace with the right role, either by inviting them by email or by directly assigning people who are already in the Agency.</w:t>
      </w:r>
    </w:p>
    <w:p>
      <w:pPr>
        <w:ind w:left="360"/>
      </w:pPr>
      <w:r>
        <w:t xml:space="preserve">-  </w:t>
      </w:r>
      <w:r>
        <w:rPr>
          <w:b/>
        </w:rPr>
        <w:t xml:space="preserve">Interface: </w:t>
      </w:r>
      <w:r>
        <w:t>"Add Member" action on the members screen, offering two distinct paths — "Invite by email" and "Assign from Agency", the latter selecting from existing Agency members.</w:t>
      </w:r>
    </w:p>
    <w:p>
      <w:pPr>
        <w:ind w:left="360"/>
      </w:pPr>
      <w:r>
        <w:t xml:space="preserve">-  </w:t>
      </w:r>
      <w:r>
        <w:rPr>
          <w:b/>
        </w:rPr>
        <w:t xml:space="preserve">Data Processing: </w:t>
      </w:r>
      <w:r>
        <w:t>For an invitation the system records a pending invitation and sends an email; for an assignment the system creates active memberships immediately and reports which users were added and which were skipped because they were already active members.</w:t>
      </w:r>
    </w:p>
    <w:p>
      <w:r>
        <w:rPr>
          <w:b/>
          <w:sz w:val="26"/>
        </w:rPr>
        <w:t>Screen Layout</w:t>
      </w:r>
    </w:p>
    <w:p>
      <w:r>
        <w:t>Figure — Add Workspace Member Screen:</w:t>
      </w:r>
    </w:p>
    <w:p>
      <w:pPr>
        <w:ind w:left="360"/>
      </w:pPr>
      <w:r/>
      <w:r>
        <w:t>An "Add Member" action on /workspaces/:id/members.</w:t>
      </w:r>
    </w:p>
    <w:p>
      <w:pPr>
        <w:ind w:left="360"/>
      </w:pPr>
      <w:r/>
      <w:r>
        <w:t>An "Invite by email" tab with email, role, and an optional note.</w:t>
      </w:r>
    </w:p>
    <w:p>
      <w:pPr>
        <w:ind w:left="360"/>
      </w:pPr>
      <w:r/>
      <w:r>
        <w:t>An "Assign from Agency" tab listing existing Agency members with a role choice per person.</w:t>
      </w:r>
    </w:p>
    <w:p>
      <w:pPr>
        <w:ind w:left="360"/>
      </w:pPr>
      <w:r/>
      <w:r>
        <w:t>After an assignment, the result shows the members added and a notice for the users skipped because they were already members.</w:t>
      </w:r>
    </w:p>
    <w:p>
      <w:r>
        <w:rPr>
          <w:b/>
          <w:sz w:val="26"/>
        </w:rPr>
        <w:t>Function Details</w:t>
      </w:r>
    </w:p>
    <w:p>
      <w:r>
        <w:t>Data Specifications</w:t>
      </w:r>
    </w:p>
    <w:p>
      <w:r>
        <w:rPr>
          <w:b/>
        </w:rPr>
        <w:t xml:space="preserve">Input required: </w:t>
      </w:r>
      <w:r>
        <w:t>The Workspace identifier; the caller's authenticated identity. For an invitation: email and role. For an assignment: at least one entry of {userId, role}. Optional: note (invitation only).</w:t>
      </w:r>
    </w:p>
    <w:p>
      <w:r>
        <w:rPr>
          <w:b/>
        </w:rPr>
        <w:t xml:space="preserve">System data: </w:t>
      </w:r>
      <w:r>
        <w:t>The caller's role in the Workspace; the count of active MANAGERs in the Workspace; whether the email already has an active membership or a pending invitation; the Agency membership of each assigned user.</w:t>
      </w:r>
    </w:p>
    <w:p>
      <w:r>
        <w:rPr>
          <w:b/>
        </w:rPr>
        <w:t xml:space="preserve">Output: </w:t>
      </w:r>
      <w:r>
        <w:t>For an invitation, an acknowledgement with no content returned. For an assignment, the members added — id, workspaceId, userId, fullName, email, clientProfileId, role, joinedAt, isActive — together with skippedUserIds, the identifiers skipped because those users were already active members.</w:t>
      </w:r>
    </w:p>
    <w:p>
      <w:r>
        <w:t>Business Rules</w:t>
      </w:r>
    </w:p>
    <w:p>
      <w:r>
        <w:rPr>
          <w:b/>
        </w:rPr>
        <w:t xml:space="preserve">BR-01: </w:t>
      </w:r>
      <w:r>
        <w:t>Only the MANAGER of the Workspace may add members; any other caller → 403 FORBIDDEN.</w:t>
      </w:r>
    </w:p>
    <w:p>
      <w:r>
        <w:rPr>
          <w:b/>
        </w:rPr>
        <w:t xml:space="preserve">BR-02: </w:t>
      </w:r>
      <w:r>
        <w:t>The invitation path does not create a membership immediately — it records a pending invitation that the invitee must accept before becoming a member.</w:t>
      </w:r>
    </w:p>
    <w:p>
      <w:r>
        <w:rPr>
          <w:b/>
        </w:rPr>
        <w:t xml:space="preserve">BR-03: </w:t>
      </w:r>
      <w:r>
        <w:t>An invitation for an email that already has an active membership in the Workspace → 409 ALREADY_IN_WORKSPACE.</w:t>
      </w:r>
    </w:p>
    <w:p>
      <w:r>
        <w:rPr>
          <w:b/>
        </w:rPr>
        <w:t xml:space="preserve">BR-04: </w:t>
      </w:r>
      <w:r>
        <w:t>An invitation for an email that already has a pending, unexpired invitation in the Workspace → 409 INVITATION_ALREADY_PENDING.</w:t>
      </w:r>
    </w:p>
    <w:p>
      <w:r>
        <w:rPr>
          <w:b/>
        </w:rPr>
        <w:t xml:space="preserve">BR-05: </w:t>
      </w:r>
      <w:r>
        <w:t>Requesting the MANAGER role while the Workspace already has an active MANAGER → 409 MANAGER_ALREADY_ASSIGNED, on both the invitation and the assignment path; a Workspace has exactly one active MANAGER at any time.</w:t>
      </w:r>
    </w:p>
    <w:p>
      <w:r>
        <w:rPr>
          <w:b/>
        </w:rPr>
        <w:t xml:space="preserve">BR-06: </w:t>
      </w:r>
      <w:r>
        <w:t>The assignment path creates active memberships immediately and needs no acceptance step.</w:t>
      </w:r>
    </w:p>
    <w:p>
      <w:r>
        <w:rPr>
          <w:b/>
        </w:rPr>
        <w:t xml:space="preserve">BR-07: </w:t>
      </w:r>
      <w:r>
        <w:t>An assignment entry whose user already has an active membership in the Workspace is skipped without error and its identifier is reported in skippedUserIds; the remaining entries in the batch are still processed.</w:t>
      </w:r>
    </w:p>
    <w:p>
      <w:r>
        <w:rPr>
          <w:b/>
        </w:rPr>
        <w:t xml:space="preserve">BR-08: </w:t>
      </w:r>
      <w:r>
        <w:t>An assignment entry whose user is not a member of the Agency → 403 NOT_AGENCY_MEMBER.</w:t>
      </w:r>
    </w:p>
    <w:p>
      <w:r>
        <w:rPr>
          <w:b/>
        </w:rPr>
        <w:t xml:space="preserve">BR-09: </w:t>
      </w:r>
      <w:r>
        <w:t>An assignment entry whose user record does not exist → USER_NOT_FOUND.</w:t>
      </w:r>
    </w:p>
    <w:p>
      <w:r>
        <w:rPr>
          <w:b/>
        </w:rPr>
        <w:t xml:space="preserve">BR-10: </w:t>
      </w:r>
      <w:r>
        <w:t>Invited or assigned roles must be one of MANAGER, CREATOR, CLIENT.</w:t>
      </w:r>
    </w:p>
    <w:p>
      <w:r>
        <w:rPr>
          <w:b/>
        </w:rPr>
        <w:t xml:space="preserve">BR-11: </w:t>
      </w:r>
      <w:r>
        <w:t>Roles are independent per Workspace — the same user may hold a different role in another Workspace of the same Agency.</w:t>
      </w:r>
    </w:p>
    <w:p>
      <w:r>
        <w:t>Validation</w:t>
      </w:r>
    </w:p>
    <w:p>
      <w:r>
        <w:t>Caller must be the MANAGER of that Workspace; otherwise 403 FORBIDDEN.</w:t>
      </w:r>
    </w:p>
    <w:p>
      <w:r>
        <w:t>Invitation: email must be present and well formed; role must be present; otherwise 400 VALIDATION_ERROR.</w:t>
      </w:r>
    </w:p>
    <w:p>
      <w:r>
        <w:t>Assignment: the member list must contain at least one entry; otherwise 400 VALIDATION_ERROR.</w:t>
      </w:r>
    </w:p>
    <w:p>
      <w:r>
        <w:t>Assignment: every userId must belong to an Agency member; otherwise 403 NOT_AGENCY_MEMBER.</w:t>
      </w:r>
    </w:p>
    <w:p>
      <w:r>
        <w:rPr>
          <w:b/>
          <w:sz w:val="26"/>
        </w:rPr>
        <w:t>Functionalities</w:t>
      </w:r>
    </w:p>
    <w:p>
      <w:r>
        <w:t>Normal Flow</w:t>
      </w:r>
    </w:p>
    <w:p>
      <w:r>
        <w:t>1. MANAGER opens the members screen and chooses "Add Member".</w:t>
      </w:r>
    </w:p>
    <w:p>
      <w:r>
        <w:t>2. On the invite path, the MANAGER enters an email, a role, and an optional note; on the assign path, the MANAGER picks one or more existing Agency members and a role for each.</w:t>
      </w:r>
    </w:p>
    <w:p>
      <w:r>
        <w:t>3. System confirms the caller holds the MANAGER role in the Workspace; otherwise the request fails with 403 FORBIDDEN.</w:t>
      </w:r>
    </w:p>
    <w:p>
      <w:r>
        <w:t>4. Invite path: system normalises the email, checks for an existing active membership and for a pending invitation, and applies the single-MANAGER rule when the role is MANAGER.</w:t>
      </w:r>
    </w:p>
    <w:p>
      <w:r>
        <w:t>5. Invite path: system records a pending invitation with an expiry and sends the invitation email; the invitation is confirmed to the MANAGER.</w:t>
      </w:r>
    </w:p>
    <w:p>
      <w:r>
        <w:t>6. Assign path: system validates each entry against Agency membership, skips users who are already active members, applies the single-MANAGER rule, and creates active memberships immediately.</w:t>
      </w:r>
    </w:p>
    <w:p>
      <w:r>
        <w:t>7. Assign path: system returns the members added together with the identifiers of the users skipped.</w:t>
      </w:r>
    </w:p>
    <w:p>
      <w:r>
        <w:t>8. Screen refreshes the member list with the members added and can show a notice for the skipped users.</w:t>
      </w:r>
    </w:p>
    <w:p>
      <w:r>
        <w:t>Abnormal Cases</w:t>
      </w:r>
    </w:p>
    <w:p>
      <w:r>
        <w:t>Caller is not the MANAGER of the Workspace → 403 FORBIDDEN.</w:t>
      </w:r>
    </w:p>
    <w:p>
      <w:r>
        <w:t>Invitation for an email that is already an active member → 409 ALREADY_IN_WORKSPACE.</w:t>
      </w:r>
    </w:p>
    <w:p>
      <w:r>
        <w:t>Invitation for an email that already has a pending invitation → 409 INVITATION_ALREADY_PENDING.</w:t>
      </w:r>
    </w:p>
    <w:p>
      <w:r>
        <w:t>MANAGER role requested while the Workspace already has an active MANAGER → 409 MANAGER_ALREADY_ASSIGNED.</w:t>
      </w:r>
    </w:p>
    <w:p>
      <w:r>
        <w:t>Assignment entry whose user is outside the Agency → 403 NOT_AGENCY_MEMBER.</w:t>
      </w:r>
    </w:p>
    <w:p>
      <w:r>
        <w:t>Assignment entry whose user does not exist → USER_NOT_FOUND.</w:t>
      </w:r>
    </w:p>
    <w:p>
      <w:r>
        <w:t>Assignment where some users are already active members → those identifiers appear in skippedUserIds, no entry for them appears in the added list, no error is raised, and the rest of the batch is processed.</w:t>
      </w:r>
    </w:p>
    <w:p>
      <w:r>
        <w:t>Invitation, email missing or malformed, or role missing → 400 VALIDATION_ERROR.</w:t>
      </w:r>
    </w:p>
    <w:p>
      <w:r>
        <w:t>Assignment with an empty member list → 400 VALIDATION_ERROR.</w:t>
      </w:r>
    </w:p>
    <w:p>
      <w:r>
        <w:t>Invitation of a person who has an account in the system but has never joined this Agency → the invitation is still sent, because the invite path does not require Agency membership.</w:t>
      </w:r>
    </w:p>
    <w:p>
      <w:r>
        <w:t>Assignment of a user who holds a different role in another Workspace of the same Agency → valid, since roles are independent per Workspace.</w:t>
      </w:r>
    </w:p>
    <w:p>
      <w:r>
        <w:rPr>
          <w:b/>
          <w:sz w:val="26"/>
        </w:rPr>
        <w:t>Post-Conditions</w:t>
      </w:r>
    </w:p>
    <w:p>
      <w:pPr>
        <w:ind w:left="360"/>
      </w:pPr>
      <w:r/>
      <w:r>
        <w:t>Invite path: a pending invitation exists for the email with an expiry date, and the invitation email has been dispatched.</w:t>
      </w:r>
    </w:p>
    <w:p>
      <w:pPr>
        <w:ind w:left="360"/>
      </w:pPr>
      <w:r/>
      <w:r>
        <w:t>Assign path: active membership rows exist for every valid entry, and the identifiers of the skipped users have been reported.</w:t>
      </w:r>
    </w:p>
    <w:p>
      <w:pPr>
        <w:ind w:left="360"/>
      </w:pPr>
      <w:r/>
      <w:r>
        <w:t>The Workspace still has exactly one active MANAGER.</w:t>
      </w:r>
    </w:p>
    <w:p>
      <w:r>
        <w:br w:type="page"/>
      </w:r>
    </w:p>
    <w:p>
      <w:r>
        <w:rPr>
          <w:b/>
          <w:sz w:val="26"/>
        </w:rPr>
        <w:t>3.4.20 Update Workspace Member Role</w:t>
      </w:r>
    </w:p>
    <w:p>
      <w:r>
        <w:rPr>
          <w:b/>
          <w:sz w:val="26"/>
        </w:rPr>
        <w:t>Function Trigger</w:t>
      </w:r>
    </w:p>
    <w:p>
      <w:r>
        <w:t>Begins when the MANAGER of a Workspace changes the role of one of its members.</w:t>
      </w:r>
    </w:p>
    <w:p>
      <w:r>
        <w:rPr>
          <w:b/>
          <w:sz w:val="26"/>
        </w:rPr>
        <w:t>Function Description</w:t>
      </w:r>
    </w:p>
    <w:p>
      <w:pPr>
        <w:ind w:left="360"/>
      </w:pPr>
      <w:r>
        <w:t xml:space="preserve">-  </w:t>
      </w:r>
      <w:r>
        <w:rPr>
          <w:b/>
        </w:rPr>
        <w:t xml:space="preserve">Actors / Roles: </w:t>
      </w:r>
      <w:r>
        <w:t>The MANAGER of the Workspace, and only that role.</w:t>
      </w:r>
    </w:p>
    <w:p>
      <w:pPr>
        <w:ind w:left="360"/>
      </w:pPr>
      <w:r>
        <w:t xml:space="preserve">-  </w:t>
      </w:r>
      <w:r>
        <w:rPr>
          <w:b/>
        </w:rPr>
        <w:t xml:space="preserve">Purpose: </w:t>
      </w:r>
      <w:r>
        <w:t>Lets the MANAGER adjust a member's role to match the work actually being done, including handing over the MANAGER role.</w:t>
      </w:r>
    </w:p>
    <w:p>
      <w:pPr>
        <w:ind w:left="360"/>
      </w:pPr>
      <w:r>
        <w:t xml:space="preserve">-  </w:t>
      </w:r>
      <w:r>
        <w:rPr>
          <w:b/>
        </w:rPr>
        <w:t xml:space="preserve">Interface: </w:t>
      </w:r>
      <w:r>
        <w:t>A role selector in the member table at /workspaces/:id/members, offering MANAGER, CREATOR, and CLIENT.</w:t>
      </w:r>
    </w:p>
    <w:p>
      <w:pPr>
        <w:ind w:left="360"/>
      </w:pPr>
      <w:r>
        <w:t xml:space="preserve">-  </w:t>
      </w:r>
      <w:r>
        <w:rPr>
          <w:b/>
        </w:rPr>
        <w:t xml:space="preserve">Data Processing: </w:t>
      </w:r>
      <w:r>
        <w:t>The system loads the member, applies the single-MANAGER guards, updates the role, and returns the updated member.</w:t>
      </w:r>
    </w:p>
    <w:p>
      <w:r>
        <w:rPr>
          <w:b/>
          <w:sz w:val="26"/>
        </w:rPr>
        <w:t>Screen Layout</w:t>
      </w:r>
    </w:p>
    <w:p>
      <w:r>
        <w:t>Figure — Update Member Role Screen:</w:t>
      </w:r>
    </w:p>
    <w:p>
      <w:pPr>
        <w:ind w:left="360"/>
      </w:pPr>
      <w:r/>
      <w:r>
        <w:t>The member table on /workspaces/:id/members.</w:t>
      </w:r>
    </w:p>
    <w:p>
      <w:pPr>
        <w:ind w:left="360"/>
      </w:pPr>
      <w:r/>
      <w:r>
        <w:t>A role selector per member with the values MANAGER, CREATOR, CLIENT.</w:t>
      </w:r>
    </w:p>
    <w:p>
      <w:pPr>
        <w:ind w:left="360"/>
      </w:pPr>
      <w:r/>
      <w:r>
        <w:t>A blocked state with a clear message when the change would leave the Workspace without a MANAGER or would create a second one.</w:t>
      </w:r>
    </w:p>
    <w:p>
      <w:r>
        <w:rPr>
          <w:b/>
          <w:sz w:val="26"/>
        </w:rPr>
        <w:t>Function Details</w:t>
      </w:r>
    </w:p>
    <w:p>
      <w:r>
        <w:t>Data Specifications</w:t>
      </w:r>
    </w:p>
    <w:p>
      <w:r>
        <w:rPr>
          <w:b/>
        </w:rPr>
        <w:t xml:space="preserve">Input required: </w:t>
      </w:r>
      <w:r>
        <w:t>The Workspace identifier; the member identifier; the new role.</w:t>
      </w:r>
    </w:p>
    <w:p>
      <w:r>
        <w:rPr>
          <w:b/>
        </w:rPr>
        <w:t xml:space="preserve">System data: </w:t>
      </w:r>
      <w:r>
        <w:t>The caller's role in the Workspace; the member record and its current role; the count of active MANAGERs in the Workspace; the member's user record for building the response.</w:t>
      </w:r>
    </w:p>
    <w:p>
      <w:r>
        <w:rPr>
          <w:b/>
        </w:rPr>
        <w:t xml:space="preserve">Output: </w:t>
      </w:r>
      <w:r>
        <w:t>The updated member — id, workspaceId, userId, fullName, email, clientProfileId, role, joinedAt, isActive, carrying the new role.</w:t>
      </w:r>
    </w:p>
    <w:p>
      <w:r>
        <w:t>Business Rules</w:t>
      </w:r>
    </w:p>
    <w:p>
      <w:r>
        <w:rPr>
          <w:b/>
        </w:rPr>
        <w:t xml:space="preserve">BR-01: </w:t>
      </w:r>
      <w:r>
        <w:t>Only the MANAGER of the Workspace may change roles; any other caller → 403 FORBIDDEN.</w:t>
      </w:r>
    </w:p>
    <w:p>
      <w:r>
        <w:rPr>
          <w:b/>
        </w:rPr>
        <w:t xml:space="preserve">BR-02: </w:t>
      </w:r>
      <w:r>
        <w:t>A role change affects the current Workspace only — it does not carry over to the same member's roles in other Workspaces of the Agency.</w:t>
      </w:r>
    </w:p>
    <w:p>
      <w:r>
        <w:rPr>
          <w:b/>
        </w:rPr>
        <w:t xml:space="preserve">BR-03: </w:t>
      </w:r>
      <w:r>
        <w:t>Last-MANAGER guard on demotion — if the member is the only active MANAGER of the Workspace and the new role is not MANAGER, the request is blocked with 409 LAST_OWNER_CANNOT_BE_REMOVED; another MANAGER must be in place first.</w:t>
      </w:r>
    </w:p>
    <w:p>
      <w:r>
        <w:rPr>
          <w:b/>
        </w:rPr>
        <w:t xml:space="preserve">BR-04: </w:t>
      </w:r>
      <w:r>
        <w:t>Duplicate-MANAGER guard on promotion — if the new role is MANAGER and the member is not currently a MANAGER, the request is blocked with 409 MANAGER_ALREADY_ASSIGNED when the Workspace already has another active MANAGER, since a Workspace has exactly one active MANAGER.</w:t>
      </w:r>
    </w:p>
    <w:p>
      <w:r>
        <w:rPr>
          <w:b/>
        </w:rPr>
        <w:t xml:space="preserve">BR-05: </w:t>
      </w:r>
      <w:r>
        <w:t>A member that does not exist, is not active, or belongs to another Workspace → 404 NOT_FOUND.</w:t>
      </w:r>
    </w:p>
    <w:p>
      <w:r>
        <w:rPr>
          <w:b/>
        </w:rPr>
        <w:t xml:space="preserve">BR-06: </w:t>
      </w:r>
      <w:r>
        <w:t>The role values at Workspace level are MANAGER, CREATOR, CLIENT; OWNER is not a Workspace role, since OWNER exists only at Agency level.</w:t>
      </w:r>
    </w:p>
    <w:p>
      <w:r>
        <w:rPr>
          <w:b/>
        </w:rPr>
        <w:t xml:space="preserve">BR-07: </w:t>
      </w:r>
      <w:r>
        <w:t>There is no exception for changing one's own role — a MANAGER acting on themselves is subject to the same guards as any other member.</w:t>
      </w:r>
    </w:p>
    <w:p>
      <w:r>
        <w:t>Validation</w:t>
      </w:r>
    </w:p>
    <w:p>
      <w:r>
        <w:t>Caller must be the MANAGER of that Workspace; otherwise 403 FORBIDDEN.</w:t>
      </w:r>
    </w:p>
    <w:p>
      <w:r>
        <w:t>The member must exist, be active, and belong to that Workspace; otherwise 404 NOT_FOUND.</w:t>
      </w:r>
    </w:p>
    <w:p>
      <w:r>
        <w:t>The new role must be one of MANAGER, CREATOR, CLIENT.</w:t>
      </w:r>
    </w:p>
    <w:p>
      <w:r>
        <w:t>Demoting the only active MANAGER → 409 LAST_OWNER_CANNOT_BE_REMOVED.</w:t>
      </w:r>
    </w:p>
    <w:p>
      <w:r>
        <w:t>Promoting to MANAGER while another active MANAGER exists → 409 MANAGER_ALREADY_ASSIGNED.</w:t>
      </w:r>
    </w:p>
    <w:p>
      <w:r>
        <w:rPr>
          <w:b/>
          <w:sz w:val="26"/>
        </w:rPr>
        <w:t>Functionalities</w:t>
      </w:r>
    </w:p>
    <w:p>
      <w:r>
        <w:t>Normal Flow</w:t>
      </w:r>
    </w:p>
    <w:p>
      <w:r>
        <w:t>1. MANAGER opens /workspaces/:id/members and picks a new role for a member in the role selector.</w:t>
      </w:r>
    </w:p>
    <w:p>
      <w:r>
        <w:t>2. System confirms the caller holds the MANAGER role in that Workspace; otherwise the request fails with 403 FORBIDDEN.</w:t>
      </w:r>
    </w:p>
    <w:p>
      <w:r>
        <w:t>3. System loads the member and checks that it exists, is active, and belongs to that Workspace; otherwise the request fails with 404 NOT_FOUND.</w:t>
      </w:r>
    </w:p>
    <w:p>
      <w:r>
        <w:t>4. System applies the guards: the last-MANAGER guard when the member is the only active MANAGER and is being demoted, and the duplicate-MANAGER guard when promoting to MANAGER while another active MANAGER exists.</w:t>
      </w:r>
    </w:p>
    <w:p>
      <w:r>
        <w:t>5. System stores the new role on the membership and returns the updated member.</w:t>
      </w:r>
    </w:p>
    <w:p>
      <w:r>
        <w:t>6. Screen refreshes the role shown for that member.</w:t>
      </w:r>
    </w:p>
    <w:p>
      <w:r>
        <w:t>Abnormal Cases</w:t>
      </w:r>
    </w:p>
    <w:p>
      <w:r>
        <w:t>Caller is not the MANAGER of that Workspace → 403 FORBIDDEN.</w:t>
      </w:r>
    </w:p>
    <w:p>
      <w:r>
        <w:t>Member does not exist, is not active, or belongs to another Workspace → 404 NOT_FOUND.</w:t>
      </w:r>
    </w:p>
    <w:p>
      <w:r>
        <w:t>Demoting the only active MANAGER to CREATOR or CLIENT → 409 LAST_OWNER_CANNOT_BE_REMOVED; the MANAGER role must be handed over first.</w:t>
      </w:r>
    </w:p>
    <w:p>
      <w:r>
        <w:t>Promoting a member to MANAGER while the Workspace already has an active MANAGER → 409 MANAGER_ALREADY_ASSIGNED.</w:t>
      </w:r>
    </w:p>
    <w:p>
      <w:r>
        <w:t>A MANAGER demotes themselves → allowed when at least one other MANAGER remains in the Workspace; blocked with 409 when they are the only MANAGER, with no exception for self-changes.</w:t>
      </w:r>
    </w:p>
    <w:p>
      <w:r>
        <w:t>A role change between CREATOR and CLIENT → always allowed, since neither guard triggers unless the old or new role is MANAGER.</w:t>
      </w:r>
    </w:p>
    <w:p>
      <w:r>
        <w:t>Setting the role to the value it already holds → allowed; no guard blocks a no-op change.</w:t>
      </w:r>
    </w:p>
    <w:p>
      <w:r>
        <w:rPr>
          <w:b/>
          <w:sz w:val="26"/>
        </w:rPr>
        <w:t>Post-Conditions</w:t>
      </w:r>
    </w:p>
    <w:p>
      <w:pPr>
        <w:ind w:left="360"/>
      </w:pPr>
      <w:r/>
      <w:r>
        <w:t>The member holds the new role in this Workspace only.</w:t>
      </w:r>
    </w:p>
    <w:p>
      <w:pPr>
        <w:ind w:left="360"/>
      </w:pPr>
      <w:r/>
      <w:r>
        <w:t>The Workspace still has exactly one active MANAGER.</w:t>
      </w:r>
    </w:p>
    <w:p>
      <w:r>
        <w:br w:type="page"/>
      </w:r>
    </w:p>
    <w:p>
      <w:r>
        <w:rPr>
          <w:b/>
          <w:sz w:val="26"/>
        </w:rPr>
        <w:t>3.4.21 Remove Workspace Member</w:t>
      </w:r>
    </w:p>
    <w:p>
      <w:r>
        <w:rPr>
          <w:b/>
          <w:sz w:val="26"/>
        </w:rPr>
        <w:t>Function Trigger</w:t>
      </w:r>
    </w:p>
    <w:p>
      <w:r>
        <w:t>Begins when the MANAGER of a Workspace confirms removal of a member from that Workspace.</w:t>
      </w:r>
    </w:p>
    <w:p>
      <w:r>
        <w:rPr>
          <w:b/>
          <w:sz w:val="26"/>
        </w:rPr>
        <w:t>Function Description</w:t>
      </w:r>
    </w:p>
    <w:p>
      <w:pPr>
        <w:ind w:left="360"/>
      </w:pPr>
      <w:r>
        <w:t xml:space="preserve">-  </w:t>
      </w:r>
      <w:r>
        <w:rPr>
          <w:b/>
        </w:rPr>
        <w:t xml:space="preserve">Actors / Roles: </w:t>
      </w:r>
      <w:r>
        <w:t>The MANAGER of the Workspace, and only that role.</w:t>
      </w:r>
    </w:p>
    <w:p>
      <w:pPr>
        <w:ind w:left="360"/>
      </w:pPr>
      <w:r>
        <w:t xml:space="preserve">-  </w:t>
      </w:r>
      <w:r>
        <w:rPr>
          <w:b/>
        </w:rPr>
        <w:t xml:space="preserve">Purpose: </w:t>
      </w:r>
      <w:r>
        <w:t>Lets the MANAGER take a member out of the Workspace while the member stays in the Agency and can still join other Workspaces.</w:t>
      </w:r>
    </w:p>
    <w:p>
      <w:pPr>
        <w:ind w:left="360"/>
      </w:pPr>
      <w:r>
        <w:t xml:space="preserve">-  </w:t>
      </w:r>
      <w:r>
        <w:rPr>
          <w:b/>
        </w:rPr>
        <w:t xml:space="preserve">Interface: </w:t>
      </w:r>
      <w:r>
        <w:t>A Remove action per member in the member table at /workspaces/:id/members, followed by a confirmation dialog.</w:t>
      </w:r>
    </w:p>
    <w:p>
      <w:pPr>
        <w:ind w:left="360"/>
      </w:pPr>
      <w:r>
        <w:t xml:space="preserve">-  </w:t>
      </w:r>
      <w:r>
        <w:rPr>
          <w:b/>
        </w:rPr>
        <w:t xml:space="preserve">Data Processing: </w:t>
      </w:r>
      <w:r>
        <w:t>The system loads the member, applies the last-MANAGER guard, and marks the membership inactive without touching the member's Agency membership.</w:t>
      </w:r>
    </w:p>
    <w:p>
      <w:r>
        <w:rPr>
          <w:b/>
          <w:sz w:val="26"/>
        </w:rPr>
        <w:t>Screen Layout</w:t>
      </w:r>
    </w:p>
    <w:p>
      <w:r>
        <w:t>Figure — Remove Member Dialog:</w:t>
      </w:r>
    </w:p>
    <w:p>
      <w:pPr>
        <w:ind w:left="360"/>
      </w:pPr>
      <w:r/>
      <w:r>
        <w:t>A Remove action per member in the table on /workspaces/:id/members.</w:t>
      </w:r>
    </w:p>
    <w:p>
      <w:pPr>
        <w:ind w:left="360"/>
      </w:pPr>
      <w:r/>
      <w:r>
        <w:t>A confirmation dialog naming the member being removed.</w:t>
      </w:r>
    </w:p>
    <w:p>
      <w:pPr>
        <w:ind w:left="360"/>
      </w:pPr>
      <w:r/>
      <w:r>
        <w:t>A blocked state with a clear message when the member is the only active MANAGER of the Workspace.</w:t>
      </w:r>
    </w:p>
    <w:p>
      <w:r>
        <w:rPr>
          <w:b/>
          <w:sz w:val="26"/>
        </w:rPr>
        <w:t>Function Details</w:t>
      </w:r>
    </w:p>
    <w:p>
      <w:r>
        <w:t>Data Specifications</w:t>
      </w:r>
    </w:p>
    <w:p>
      <w:r>
        <w:rPr>
          <w:b/>
        </w:rPr>
        <w:t xml:space="preserve">Input required: </w:t>
      </w:r>
      <w:r>
        <w:t>The Workspace identifier; the member identifier; the caller's authenticated identity.</w:t>
      </w:r>
    </w:p>
    <w:p>
      <w:r>
        <w:rPr>
          <w:b/>
        </w:rPr>
        <w:t xml:space="preserve">System data: </w:t>
      </w:r>
      <w:r>
        <w:t>The caller's role in the Workspace; the member record and its role; the count of active MANAGERs in the Workspace.</w:t>
      </w:r>
    </w:p>
    <w:p>
      <w:r>
        <w:rPr>
          <w:b/>
        </w:rPr>
        <w:t xml:space="preserve">Output: </w:t>
      </w:r>
      <w:r>
        <w:t>Confirmation that the membership has been deactivated; no other data is returned.</w:t>
      </w:r>
    </w:p>
    <w:p>
      <w:r>
        <w:t>Business Rules</w:t>
      </w:r>
    </w:p>
    <w:p>
      <w:r>
        <w:rPr>
          <w:b/>
        </w:rPr>
        <w:t xml:space="preserve">BR-01: </w:t>
      </w:r>
      <w:r>
        <w:t>Only the MANAGER of the Workspace may remove a member; any other caller → 403 FORBIDDEN.</w:t>
      </w:r>
    </w:p>
    <w:p>
      <w:r>
        <w:rPr>
          <w:b/>
        </w:rPr>
        <w:t xml:space="preserve">BR-02: </w:t>
      </w:r>
      <w:r>
        <w:t>Removal is a soft delete — the membership is marked inactive and the record is not physically removed.</w:t>
      </w:r>
    </w:p>
    <w:p>
      <w:r>
        <w:rPr>
          <w:b/>
        </w:rPr>
        <w:t xml:space="preserve">BR-03: </w:t>
      </w:r>
      <w:r>
        <w:t>The member's Agency membership is never modified, so the removed member remains in the Agency and in their other Workspaces.</w:t>
      </w:r>
    </w:p>
    <w:p>
      <w:r>
        <w:rPr>
          <w:b/>
        </w:rPr>
        <w:t xml:space="preserve">BR-04: </w:t>
      </w:r>
      <w:r>
        <w:t>The removed member loses access to this Workspace immediately.</w:t>
      </w:r>
    </w:p>
    <w:p>
      <w:r>
        <w:rPr>
          <w:b/>
        </w:rPr>
        <w:t xml:space="preserve">BR-05: </w:t>
      </w:r>
      <w:r>
        <w:t>Last-MANAGER guard — removing a member whose role is MANAGER is blocked with 409 LAST_OWNER_CANNOT_BE_REMOVED when that member is the only active MANAGER of the Workspace. The same guard, with the same error code, is shared with FR 3.4.16 Leave Workspace and FR 3.4.20 Update Workspace Member Role.</w:t>
      </w:r>
    </w:p>
    <w:p>
      <w:r>
        <w:rPr>
          <w:b/>
        </w:rPr>
        <w:t xml:space="preserve">BR-06: </w:t>
      </w:r>
      <w:r>
        <w:t>A member that does not exist, is not active, or belongs to another Workspace → 404 NOT_FOUND.</w:t>
      </w:r>
    </w:p>
    <w:p>
      <w:r>
        <w:rPr>
          <w:b/>
        </w:rPr>
        <w:t xml:space="preserve">BR-07: </w:t>
      </w:r>
      <w:r>
        <w:t>The error code is named after the owner concept but is applied to the Workspace-level MANAGER context.</w:t>
      </w:r>
    </w:p>
    <w:p>
      <w:r>
        <w:t>Validation</w:t>
      </w:r>
    </w:p>
    <w:p>
      <w:r>
        <w:t>Caller must be the MANAGER of that Workspace; otherwise 403 FORBIDDEN.</w:t>
      </w:r>
    </w:p>
    <w:p>
      <w:r>
        <w:t>The member must exist, be active, and belong to that Workspace; otherwise 404 NOT_FOUND.</w:t>
      </w:r>
    </w:p>
    <w:p>
      <w:r>
        <w:t>Removing the only active MANAGER of the Workspace → 409 LAST_OWNER_CANNOT_BE_REMOVED.</w:t>
      </w:r>
    </w:p>
    <w:p>
      <w:r>
        <w:rPr>
          <w:b/>
          <w:sz w:val="26"/>
        </w:rPr>
        <w:t>Functionalities</w:t>
      </w:r>
    </w:p>
    <w:p>
      <w:r>
        <w:t>Normal Flow</w:t>
      </w:r>
    </w:p>
    <w:p>
      <w:r>
        <w:t>1. MANAGER opens /workspaces/:id/members and chooses Remove for a member.</w:t>
      </w:r>
    </w:p>
    <w:p>
      <w:r>
        <w:t>2. MANAGER confirms in the dialog.</w:t>
      </w:r>
    </w:p>
    <w:p>
      <w:r>
        <w:t>3. System confirms the caller holds the MANAGER role in that Workspace; otherwise the request fails with 403 FORBIDDEN.</w:t>
      </w:r>
    </w:p>
    <w:p>
      <w:r>
        <w:t>4. System loads the member and checks that it exists, is active, and belongs to that Workspace; otherwise the request fails with 404 NOT_FOUND.</w:t>
      </w:r>
    </w:p>
    <w:p>
      <w:r>
        <w:t>5. System applies the last-MANAGER guard: members who are not MANAGER pass, and a MANAGER passes only when another active MANAGER exists in the Workspace.</w:t>
      </w:r>
    </w:p>
    <w:p>
      <w:r>
        <w:t>6. System marks the membership inactive; the member disappears from the active member list.</w:t>
      </w:r>
    </w:p>
    <w:p>
      <w:r>
        <w:t>7. The member's Agency membership is untouched — they remain in the Agency and in any other Workspace they take part in.</w:t>
      </w:r>
    </w:p>
    <w:p>
      <w:r>
        <w:t>Abnormal Cases</w:t>
      </w:r>
    </w:p>
    <w:p>
      <w:r>
        <w:t>Caller is not the MANAGER of that Workspace → 403 FORBIDDEN.</w:t>
      </w:r>
    </w:p>
    <w:p>
      <w:r>
        <w:t>Member does not exist, is not active, or belongs to another Workspace → 404 NOT_FOUND.</w:t>
      </w:r>
    </w:p>
    <w:p>
      <w:r>
        <w:t>Removing the only active MANAGER of the Workspace → 409 LAST_OWNER_CANNOT_BE_REMOVED; another MANAGER must be assigned first.</w:t>
      </w:r>
    </w:p>
    <w:p>
      <w:r>
        <w:t>The removed member still has Tasks in progress in this Workspace → those Tasks are not automatically unassigned; this behaviour is not yet confirmed for the Workspace scope.</w:t>
      </w:r>
    </w:p>
    <w:p>
      <w:r>
        <w:rPr>
          <w:b/>
          <w:sz w:val="26"/>
        </w:rPr>
        <w:t>Post-Conditions</w:t>
      </w:r>
    </w:p>
    <w:p>
      <w:pPr>
        <w:ind w:left="360"/>
      </w:pPr>
      <w:r/>
      <w:r>
        <w:t>The member's membership in the Workspace is inactive and the Workspace no longer appears in their list.</w:t>
      </w:r>
    </w:p>
    <w:p>
      <w:pPr>
        <w:ind w:left="360"/>
      </w:pPr>
      <w:r/>
      <w:r>
        <w:t>The member's Agency membership is untouched; they remain in the Agency and in their other Workspaces.</w:t>
      </w:r>
    </w:p>
    <w:p>
      <w:pPr>
        <w:ind w:left="360"/>
      </w:pPr>
      <w:r/>
      <w:r>
        <w:t>The Workspace still has exactly one active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