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3.4.2 View Agency Dashboard</w:t>
      </w:r>
    </w:p>
    <w:p>
      <w:r>
        <w:rPr>
          <w:b/>
          <w:sz w:val="26"/>
        </w:rPr>
        <w:t>Function Trigger</w:t>
      </w:r>
    </w:p>
    <w:p>
      <w:r>
        <w:t>[DRAFT — Not implemented yet] Owner navigates to /agencies/:agencyId/dashboard.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Owner (of that specific Agency).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Show an overview dashboard of the Agency: workspace count, member count, client count, recent activity.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Proposed page /agencies/:agencyId/dashboard.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NOT IMPLEMENTED. No dashboard endpoint exists today in AgencyController/AgencyServiceImpl. This section describes the intended design based on the Agency entity and related repositories, pending technical design confirmation.</w:t>
      </w:r>
    </w:p>
    <w:p>
      <w:r>
        <w:rPr>
          <w:b/>
          <w:sz w:val="26"/>
        </w:rPr>
        <w:t>Screen Layout</w:t>
      </w:r>
    </w:p>
    <w:p>
      <w:r>
        <w:t>Figure: Proposed dashboard layout — summary tiles (Workspace count, Member count, Client count) + recent activity feed.</w:t>
      </w:r>
    </w:p>
    <w:p>
      <w:pPr>
        <w:ind w:left="360"/>
      </w:pPr>
      <w:r>
        <w:t xml:space="preserve">-  </w:t>
      </w:r>
      <w:r>
        <w:t>[Draft] Summary tiles for workspaceCount, memberCount, clientCount.</w:t>
      </w:r>
    </w:p>
    <w:p>
      <w:pPr>
        <w:ind w:left="360"/>
      </w:pPr>
      <w:r>
        <w:t xml:space="preserve">-  </w:t>
      </w:r>
      <w:r>
        <w:t>[Draft] Recent activity list (source/shape not yet defined).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agencyId (path param) — proposed, matches the pattern of other Agency endpoints.</w:t>
      </w:r>
    </w:p>
    <w:p>
      <w:r>
        <w:rPr>
          <w:b/>
        </w:rPr>
        <w:t xml:space="preserve">System data: </w:t>
      </w:r>
      <w:r>
        <w:t>[Draft, not implemented] Proposed shape: { workspaceCount, memberCount, clientCount, recentActivity: [...] }. memberCount can be derived from AgencyMemberRepository.findByAgencyId (existing). workspaceCount and clientCount require new aggregate repository methods (not present today).</w:t>
      </w:r>
    </w:p>
    <w:p>
      <w:r>
        <w:rPr>
          <w:b/>
        </w:rPr>
        <w:t xml:space="preserve">Output: </w:t>
      </w:r>
      <w:r>
        <w:t>[Draft] Proposed: 200 { success: true, data: { workspaceCount, memberCount, clientCount, recentActivity } }.</w:t>
      </w:r>
    </w:p>
    <w:p>
      <w:r>
        <w:t>Business Rules</w:t>
      </w:r>
    </w:p>
    <w:p>
      <w:r>
        <w:rPr>
          <w:b/>
        </w:rPr>
        <w:t xml:space="preserve">BR-1: </w:t>
      </w:r>
      <w:r>
        <w:t>[Draft] Only the Owner of the Agency (agency.ownerId == currentUser.id) can view its dashboard — pattern consistent with updateAgency/removeAgency (NOT_AGENCY_OWNER).</w:t>
      </w:r>
    </w:p>
    <w:p>
      <w:r>
        <w:rPr>
          <w:b/>
        </w:rPr>
        <w:t xml:space="preserve">BR-2: </w:t>
      </w:r>
      <w:r>
        <w:t>[Draft] A newly created Agency with no Workspaces yet should show all-zero counts, not an error.</w:t>
      </w:r>
    </w:p>
    <w:p>
      <w:r>
        <w:t>Validation</w:t>
      </w:r>
    </w:p>
    <w:p>
      <w:r>
        <w:t>[Draft] Not phải Owner -&gt; 403 FORBIDDEN (proposed). Agency not found/soft-deleted -&gt; 404 AGENCY_NOT_FOUND (proposed).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[NOT IMPLEMENTED] Owner opens the Agency dashboard page.</w:t>
      </w:r>
    </w:p>
    <w:p>
      <w:r>
        <w:t>2. [Draft] FE would call GET /api/v1/agencies/{agencyId}/dashboard.</w:t>
      </w:r>
    </w:p>
    <w:p>
      <w:r>
        <w:t>3. [Draft] BE would aggregate workspace/member/client counts and recent activity.</w:t>
      </w:r>
    </w:p>
    <w:p>
      <w:r>
        <w:t>4. [Draft] FE renders summary tiles and activity feed.</w:t>
      </w:r>
    </w:p>
    <w:p>
      <w:r>
        <w:t>Abnormal Cases</w:t>
      </w:r>
    </w:p>
    <w:p>
      <w:r>
        <w:t>[Draft] Not Owner -&gt; 403 FORBIDDEN. Agency not found/deleted -&gt; 404 AGENCY_NOT_FOUND. (Not enforced today since the endpoint does not exist.)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THIS FEATURE IS NOT IMPLEMENTED IN CODE AS OF 2026-09-23. Spec is a draft pending technical design and confirmation with BE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