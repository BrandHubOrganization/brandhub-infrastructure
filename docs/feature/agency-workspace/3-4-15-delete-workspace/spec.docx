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FR 3.4.15 Delete Workspace</w:t>
      </w:r>
    </w:p>
    <w:p>
      <w:r>
        <w:rPr>
          <w:b/>
          <w:sz w:val="26"/>
        </w:rPr>
        <w:t>Function Trigger</w:t>
      </w:r>
    </w:p>
    <w:p>
      <w:r>
        <w:t>Owner mo Workspace Settings, bam Delete.</w:t>
      </w:r>
    </w:p>
    <w:p>
      <w:r>
        <w:rPr>
          <w:b/>
          <w:sz w:val="26"/>
        </w:rPr>
        <w:t>Function Description</w:t>
      </w:r>
    </w:p>
    <w:p>
      <w:pPr>
        <w:ind w:left="360"/>
      </w:pPr>
      <w:r>
        <w:t xml:space="preserve">-  </w:t>
      </w:r>
      <w:r>
        <w:rPr>
          <w:b/>
        </w:rPr>
        <w:t xml:space="preserve">Actors / Roles: </w:t>
      </w:r>
      <w:r>
        <w:t>Owner (Agency) - chua xac nhan cap quyen chinh xac.</w:t>
      </w:r>
    </w:p>
    <w:p>
      <w:pPr>
        <w:ind w:left="360"/>
      </w:pPr>
      <w:r>
        <w:t xml:space="preserve">-  </w:t>
      </w:r>
      <w:r>
        <w:rPr>
          <w:b/>
        </w:rPr>
        <w:t xml:space="preserve">Purpose: </w:t>
      </w:r>
      <w:r>
        <w:t>Soft-delete 1 Workspace (chua code).</w:t>
      </w:r>
    </w:p>
    <w:p>
      <w:pPr>
        <w:ind w:left="360"/>
      </w:pPr>
      <w:r>
        <w:t xml:space="preserve">-  </w:t>
      </w:r>
      <w:r>
        <w:rPr>
          <w:b/>
        </w:rPr>
        <w:t xml:space="preserve">Interface: </w:t>
      </w:r>
      <w:r>
        <w:t>DELETE /api/v1/workspaces/{id} (DE XUAT - CHUA CO TRONG CODE).</w:t>
      </w:r>
    </w:p>
    <w:p>
      <w:pPr>
        <w:ind w:left="360"/>
      </w:pPr>
      <w:r>
        <w:t xml:space="preserve">-  </w:t>
      </w:r>
      <w:r>
        <w:rPr>
          <w:b/>
        </w:rPr>
        <w:t xml:space="preserve">Data Processing: </w:t>
      </w:r>
      <w:r>
        <w:t>Chua co - Workspace entity co san field status/deletedAt nhung chua co service/API nao dung.</w:t>
      </w:r>
    </w:p>
    <w:p>
      <w:r>
        <w:rPr>
          <w:b/>
          <w:sz w:val="26"/>
        </w:rPr>
        <w:t>Screen Layout</w:t>
      </w:r>
    </w:p>
    <w:p>
      <w:r>
        <w:t>Workspace Settings (du kien).</w:t>
      </w:r>
    </w:p>
    <w:p>
      <w:pPr>
        <w:ind w:left="360"/>
      </w:pPr>
      <w:r>
        <w:t xml:space="preserve">-  </w:t>
      </w:r>
      <w:r>
        <w:t>Nut Delete voi confirm nhap ten Workspace</w:t>
      </w:r>
    </w:p>
    <w:p>
      <w:r>
        <w:rPr>
          <w:b/>
          <w:sz w:val="26"/>
        </w:rPr>
        <w:t>Function Details</w:t>
      </w:r>
    </w:p>
    <w:p>
      <w:r>
        <w:t>Data Specifications</w:t>
      </w:r>
    </w:p>
    <w:p>
      <w:r>
        <w:rPr>
          <w:b/>
        </w:rPr>
        <w:t xml:space="preserve">Input required: </w:t>
      </w:r>
      <w:r>
        <w:t>workspaceId (path, du kien).</w:t>
      </w:r>
    </w:p>
    <w:p>
      <w:r>
        <w:rPr>
          <w:b/>
        </w:rPr>
        <w:t xml:space="preserve">System data: </w:t>
      </w:r>
      <w:r>
        <w:t>workspaces.status, workspaces.deletedAt (chua duoc set boi code nao).</w:t>
      </w:r>
    </w:p>
    <w:p>
      <w:r>
        <w:rPr>
          <w:b/>
        </w:rPr>
        <w:t xml:space="preserve">Output: </w:t>
      </w:r>
      <w:r>
        <w:t>Chua co DTO that.</w:t>
      </w:r>
    </w:p>
    <w:p>
      <w:r>
        <w:t>Business Rules</w:t>
      </w:r>
    </w:p>
    <w:p>
      <w:r>
        <w:rPr>
          <w:b/>
        </w:rPr>
        <w:t xml:space="preserve">BR1 (de xuat): </w:t>
      </w:r>
      <w:r>
        <w:t>Chi Owner cap Agency moi xoa duoc.</w:t>
      </w:r>
    </w:p>
    <w:p>
      <w:r>
        <w:t>Validation</w:t>
      </w:r>
    </w:p>
    <w:p>
      <w:r>
        <w:t>Khong phai Owner -&gt; 403 (de xuat).</w:t>
      </w:r>
    </w:p>
    <w:p>
      <w:r>
        <w:rPr>
          <w:b/>
          <w:sz w:val="26"/>
        </w:rPr>
        <w:t>Functionalities</w:t>
      </w:r>
    </w:p>
    <w:p>
      <w:r>
        <w:t>Normal Flow</w:t>
      </w:r>
    </w:p>
    <w:p>
      <w:r>
        <w:t>1. (DRAFT - chua code) Owner bam Delete.</w:t>
      </w:r>
    </w:p>
    <w:p>
      <w:r>
        <w:t>2. FE goi DELETE .../{id} (endpoint chua ton tai).</w:t>
      </w:r>
    </w:p>
    <w:p>
      <w:r>
        <w:t>Abnormal Cases</w:t>
      </w:r>
    </w:p>
    <w:p>
      <w:r>
        <w:t>Toan bo flow la du kien, chua co nhanh loi that trong code.</w:t>
      </w:r>
    </w:p>
    <w:p>
      <w:r>
        <w:rPr>
          <w:b/>
          <w:sz w:val="26"/>
        </w:rPr>
        <w:t>Post-Conditions</w:t>
      </w:r>
    </w:p>
    <w:p>
      <w:pPr>
        <w:ind w:left="360"/>
      </w:pPr>
      <w:r>
        <w:t xml:space="preserve">-  </w:t>
      </w:r>
      <w:r>
        <w:t>FR 3.4.15 van o trang thai Draft - chua implement.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