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3.4.19 Add Workspace Member</w:t>
      </w:r>
    </w:p>
    <w:p>
      <w:r>
        <w:rPr>
          <w:b/>
          <w:sz w:val="26"/>
        </w:rPr>
        <w:t>Function Trigger</w:t>
      </w:r>
    </w:p>
    <w:p>
      <w:r>
        <w:t>Begins when the MANAGER of a Workspace adds a member, either by inviting an email address or by assigning a user who already belongs to the Agency.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The MANAGER of the Workspace, and only that role.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Brings people into the Workspace with the right role, either by inviting them by email or by directly assigning people who are already in the Agency.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"Add Member" action on the members screen, offering two distinct paths — "Invite by email" and "Assign from Agency", the latter selecting from existing Agency members.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For an invitation the system records a pending invitation and sends an email; for an assignment the system creates active memberships immediately and reports which users were added and which were skipped because they were already active members.</w:t>
      </w:r>
    </w:p>
    <w:p>
      <w:r>
        <w:rPr>
          <w:b/>
          <w:sz w:val="26"/>
        </w:rPr>
        <w:t>Screen Layout</w:t>
      </w:r>
    </w:p>
    <w:p>
      <w:r>
        <w:t>Figure — Add Workspace Member Screen:</w:t>
      </w:r>
    </w:p>
    <w:p>
      <w:pPr>
        <w:ind w:left="360"/>
      </w:pPr>
      <w:r/>
      <w:r>
        <w:t>An "Add Member" action on /workspaces/:id/members.</w:t>
      </w:r>
    </w:p>
    <w:p>
      <w:pPr>
        <w:ind w:left="360"/>
      </w:pPr>
      <w:r/>
      <w:r>
        <w:t>An "Invite by email" tab with email, role, and an optional note.</w:t>
      </w:r>
    </w:p>
    <w:p>
      <w:pPr>
        <w:ind w:left="360"/>
      </w:pPr>
      <w:r/>
      <w:r>
        <w:t>An "Assign from Agency" tab listing existing Agency members with a role choice per person.</w:t>
      </w:r>
    </w:p>
    <w:p>
      <w:pPr>
        <w:ind w:left="360"/>
      </w:pPr>
      <w:r/>
      <w:r>
        <w:t>After an assignment, the result shows the members added and a notice for the users skipped because they were already members.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The Workspace identifier; the caller's authenticated identity. For an invitation: email and role. For an assignment: at least one entry of {userId, role}. Optional: note (invitation only).</w:t>
      </w:r>
    </w:p>
    <w:p>
      <w:r>
        <w:rPr>
          <w:b/>
        </w:rPr>
        <w:t xml:space="preserve">System data: </w:t>
      </w:r>
      <w:r>
        <w:t>The caller's role in the Workspace; the count of active MANAGERs in the Workspace; whether the email already has an active membership or a pending invitation; the Agency membership of each assigned user.</w:t>
      </w:r>
    </w:p>
    <w:p>
      <w:r>
        <w:rPr>
          <w:b/>
        </w:rPr>
        <w:t xml:space="preserve">Output: </w:t>
      </w:r>
      <w:r>
        <w:t>For an invitation, an acknowledgement with no content returned. For an assignment, the members added — id, workspaceId, userId, fullName, email, clientProfileId, role, joinedAt, isActive — together with skippedUserIds, the identifiers skipped because those users were already active members.</w:t>
      </w:r>
    </w:p>
    <w:p>
      <w:r>
        <w:t>Business Rules</w:t>
      </w:r>
    </w:p>
    <w:p>
      <w:r>
        <w:rPr>
          <w:b/>
        </w:rPr>
        <w:t xml:space="preserve">BR-01: </w:t>
      </w:r>
      <w:r>
        <w:t>Only the MANAGER of the Workspace may add members; any other caller → 403 FORBIDDEN.</w:t>
      </w:r>
    </w:p>
    <w:p>
      <w:r>
        <w:rPr>
          <w:b/>
        </w:rPr>
        <w:t xml:space="preserve">BR-02: </w:t>
      </w:r>
      <w:r>
        <w:t>The invitation path does not create a membership immediately — it records a pending invitation that the invitee must accept before becoming a member.</w:t>
      </w:r>
    </w:p>
    <w:p>
      <w:r>
        <w:rPr>
          <w:b/>
        </w:rPr>
        <w:t xml:space="preserve">BR-03: </w:t>
      </w:r>
      <w:r>
        <w:t>An invitation for an email that already has an active membership in the Workspace → 409 ALREADY_IN_WORKSPACE.</w:t>
      </w:r>
    </w:p>
    <w:p>
      <w:r>
        <w:rPr>
          <w:b/>
        </w:rPr>
        <w:t xml:space="preserve">BR-04: </w:t>
      </w:r>
      <w:r>
        <w:t>An invitation for an email that already has a pending, unexpired invitation in the Workspace → 409 INVITATION_ALREADY_PENDING.</w:t>
      </w:r>
    </w:p>
    <w:p>
      <w:r>
        <w:rPr>
          <w:b/>
        </w:rPr>
        <w:t xml:space="preserve">BR-05: </w:t>
      </w:r>
      <w:r>
        <w:t>Requesting the MANAGER role while the Workspace already has an active MANAGER → 409 MANAGER_ALREADY_ASSIGNED, on both the invitation and the assignment path; a Workspace has exactly one active MANAGER at any time.</w:t>
      </w:r>
    </w:p>
    <w:p>
      <w:r>
        <w:rPr>
          <w:b/>
        </w:rPr>
        <w:t xml:space="preserve">BR-06: </w:t>
      </w:r>
      <w:r>
        <w:t>The assignment path creates active memberships immediately and needs no acceptance step.</w:t>
      </w:r>
    </w:p>
    <w:p>
      <w:r>
        <w:rPr>
          <w:b/>
        </w:rPr>
        <w:t xml:space="preserve">BR-07: </w:t>
      </w:r>
      <w:r>
        <w:t>An assignment entry whose user already has an active membership in the Workspace is skipped without error and its identifier is reported in skippedUserIds; the remaining entries in the batch are still processed.</w:t>
      </w:r>
    </w:p>
    <w:p>
      <w:r>
        <w:rPr>
          <w:b/>
        </w:rPr>
        <w:t xml:space="preserve">BR-08: </w:t>
      </w:r>
      <w:r>
        <w:t>An assignment entry whose user is not a member of the Agency → 403 NOT_AGENCY_MEMBER.</w:t>
      </w:r>
    </w:p>
    <w:p>
      <w:r>
        <w:rPr>
          <w:b/>
        </w:rPr>
        <w:t xml:space="preserve">BR-09: </w:t>
      </w:r>
      <w:r>
        <w:t>An assignment entry whose user record does not exist → USER_NOT_FOUND.</w:t>
      </w:r>
    </w:p>
    <w:p>
      <w:r>
        <w:rPr>
          <w:b/>
        </w:rPr>
        <w:t xml:space="preserve">BR-10: </w:t>
      </w:r>
      <w:r>
        <w:t>Invited or assigned roles must be one of MANAGER, CREATOR, CLIENT.</w:t>
      </w:r>
    </w:p>
    <w:p>
      <w:r>
        <w:rPr>
          <w:b/>
        </w:rPr>
        <w:t xml:space="preserve">BR-11: </w:t>
      </w:r>
      <w:r>
        <w:t>Roles are independent per Workspace — the same user may hold a different role in another Workspace of the same Agency.</w:t>
      </w:r>
    </w:p>
    <w:p>
      <w:r>
        <w:t>Validation</w:t>
      </w:r>
    </w:p>
    <w:p>
      <w:r>
        <w:t>Caller must be the MANAGER of that Workspace; otherwise 403 FORBIDDEN.</w:t>
      </w:r>
    </w:p>
    <w:p>
      <w:r>
        <w:t>Invitation: email must be present and well formed; role must be present; otherwise 400 VALIDATION_ERROR.</w:t>
      </w:r>
    </w:p>
    <w:p>
      <w:r>
        <w:t>Assignment: the member list must contain at least one entry; otherwise 400 VALIDATION_ERROR.</w:t>
      </w:r>
    </w:p>
    <w:p>
      <w:r>
        <w:t>Assignment: every userId must belong to an Agency member; otherwise 403 NOT_AGENCY_MEMBER.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MANAGER opens the members screen and chooses "Add Member".</w:t>
      </w:r>
    </w:p>
    <w:p>
      <w:r>
        <w:t>2. On the invite path, the MANAGER enters an email, a role, and an optional note; on the assign path, the MANAGER picks one or more existing Agency members and a role for each.</w:t>
      </w:r>
    </w:p>
    <w:p>
      <w:r>
        <w:t>3. System confirms the caller holds the MANAGER role in the Workspace; otherwise the request fails with 403 FORBIDDEN.</w:t>
      </w:r>
    </w:p>
    <w:p>
      <w:r>
        <w:t>4. Invite path: system normalises the email, checks for an existing active membership and for a pending invitation, and applies the single-MANAGER rule when the role is MANAGER.</w:t>
      </w:r>
    </w:p>
    <w:p>
      <w:r>
        <w:t>5. Invite path: system records a pending invitation with an expiry and sends the invitation email; the invitation is confirmed to the MANAGER.</w:t>
      </w:r>
    </w:p>
    <w:p>
      <w:r>
        <w:t>6. Assign path: system validates each entry against Agency membership, skips users who are already active members, applies the single-MANAGER rule, and creates active memberships immediately.</w:t>
      </w:r>
    </w:p>
    <w:p>
      <w:r>
        <w:t>7. Assign path: system returns the members added together with the identifiers of the users skipped.</w:t>
      </w:r>
    </w:p>
    <w:p>
      <w:r>
        <w:t>8. Screen refreshes the member list with the members added and can show a notice for the skipped users.</w:t>
      </w:r>
    </w:p>
    <w:p>
      <w:r>
        <w:t>Abnormal Cases</w:t>
      </w:r>
    </w:p>
    <w:p>
      <w:r>
        <w:t>Caller is not the MANAGER of the Workspace → 403 FORBIDDEN.</w:t>
      </w:r>
    </w:p>
    <w:p>
      <w:r>
        <w:t>Invitation for an email that is already an active member → 409 ALREADY_IN_WORKSPACE.</w:t>
      </w:r>
    </w:p>
    <w:p>
      <w:r>
        <w:t>Invitation for an email that already has a pending invitation → 409 INVITATION_ALREADY_PENDING.</w:t>
      </w:r>
    </w:p>
    <w:p>
      <w:r>
        <w:t>MANAGER role requested while the Workspace already has an active MANAGER → 409 MANAGER_ALREADY_ASSIGNED.</w:t>
      </w:r>
    </w:p>
    <w:p>
      <w:r>
        <w:t>Assignment entry whose user is outside the Agency → 403 NOT_AGENCY_MEMBER.</w:t>
      </w:r>
    </w:p>
    <w:p>
      <w:r>
        <w:t>Assignment entry whose user does not exist → USER_NOT_FOUND.</w:t>
      </w:r>
    </w:p>
    <w:p>
      <w:r>
        <w:t>Assignment where some users are already active members → those identifiers appear in skippedUserIds, no entry for them appears in the added list, no error is raised, and the rest of the batch is processed.</w:t>
      </w:r>
    </w:p>
    <w:p>
      <w:r>
        <w:t>Invitation, email missing or malformed, or role missing → 400 VALIDATION_ERROR.</w:t>
      </w:r>
    </w:p>
    <w:p>
      <w:r>
        <w:t>Assignment with an empty member list → 400 VALIDATION_ERROR.</w:t>
      </w:r>
    </w:p>
    <w:p>
      <w:r>
        <w:t>Invitation of a person who has an account in the system but has never joined this Agency → the invitation is still sent, because the invite path does not require Agency membership.</w:t>
      </w:r>
    </w:p>
    <w:p>
      <w:r>
        <w:t>Assignment of a user who holds a different role in another Workspace of the same Agency → valid, since roles are independent per Workspace.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Invite path: a pending invitation exists for the email with an expiry date, and the invitation email has been dispatched.</w:t>
      </w:r>
    </w:p>
    <w:p>
      <w:pPr>
        <w:ind w:left="360"/>
      </w:pPr>
      <w:r/>
      <w:r>
        <w:t>Assign path: active membership rows exist for every valid entry, and the identifiers of the skipped users have been reported.</w:t>
      </w:r>
    </w:p>
    <w:p>
      <w:pPr>
        <w:ind w:left="360"/>
      </w:pPr>
      <w:r/>
      <w:r>
        <w:t>The Workspace still has exactly one active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