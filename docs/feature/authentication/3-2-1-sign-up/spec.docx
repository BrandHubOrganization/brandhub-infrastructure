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3.2.1 Sign Up (Register)</w:t>
      </w:r>
    </w:p>
    <w:p>
      <w:r>
        <w:rPr>
          <w:b/>
          <w:sz w:val="26"/>
        </w:rPr>
        <w:t>Function Trigger</w:t>
      </w:r>
    </w:p>
    <w:p>
      <w:r>
        <w:t>Guest (chua co tai khoan) truy cap trang /register va submit form dang ky voi email, password, fullName.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Guest (chua dang nhap).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Cho phep nguoi dung moi tao tai khoan bang email + password, xac thuc quyen so huu email qua OTP truoc khi kich hoat tai khoan.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POST /api/v1/auth/register (tao user + gui OTP); POST /api/v1/auth/verify-otp (xac thuc OTP, FR 3.2.6); POST /api/v1/auth/resend-otp (gui lai OTP, FR 3.2.6).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Chuan hoa email (lowercase + trim), hash password bang bcrypt, sinh OTP 6 so ngau nhien (100000-999999) han 10 phut, tao User + UserSystemRole(USER), gui email OTP dong bo trong transaction.</w:t>
      </w:r>
    </w:p>
    <w:p>
      <w:r>
        <w:rPr>
          <w:b/>
          <w:sz w:val="26"/>
        </w:rPr>
        <w:t>Screen Layout</w:t>
      </w:r>
    </w:p>
    <w:p>
      <w:r>
        <w:t>Man hinh /register: form nhap email, password (co toggle show/hide), confirmPassword (FE tu check, khong gui BE), fullName. Sau submit thanh cong, chuyen sang man OTP Verification (dung chung component FR 3.2.6).</w:t>
      </w:r>
    </w:p>
    <w:p>
      <w:pPr>
        <w:ind w:left="360"/>
      </w:pPr>
      <w:r>
        <w:t xml:space="preserve">-  </w:t>
      </w:r>
      <w:r>
        <w:t>Input email, password, confirmPassword, fullName.</w:t>
      </w:r>
    </w:p>
    <w:p>
      <w:pPr>
        <w:ind w:left="360"/>
      </w:pPr>
      <w:r>
        <w:t xml:space="preserve">-  </w:t>
      </w:r>
      <w:r>
        <w:t>Validate real-time do manh mat khau (toi thieu 8 ky tu, co it nhat 1 chu so).</w:t>
      </w:r>
    </w:p>
    <w:p>
      <w:pPr>
        <w:ind w:left="360"/>
      </w:pPr>
      <w:r>
        <w:t xml:space="preserve">-  </w:t>
      </w:r>
      <w:r>
        <w:t>Sau submit -&gt; chuyen man OTP Verification, dem nguoc resend OTP.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email (string, @Email, bat buoc), password (string, toi thieu 8 ky tu va co it nhat 1 chu so), fullName (string, bat buoc).</w:t>
      </w:r>
    </w:p>
    <w:p>
      <w:r>
        <w:rPr>
          <w:b/>
        </w:rPr>
        <w:t xml:space="preserve">System data: </w:t>
      </w:r>
      <w:r>
        <w:t>User.email (unique, luu lowercase+trim), User.passwordHash (bcrypt), User.fullName, User.otpCode, User.otpExpiry (now+10 phut), UserSystemRole(role=USER).</w:t>
      </w:r>
    </w:p>
    <w:p>
      <w:r>
        <w:rPr>
          <w:b/>
        </w:rPr>
        <w:t xml:space="preserve">Output: </w:t>
      </w:r>
      <w:r>
        <w:t>201 CREATED, body RegisterResponse { userId }. Header X-Request-Id (tu sinh neu client khong gui).</w:t>
      </w:r>
    </w:p>
    <w:p>
      <w:r>
        <w:t>Business Rules</w:t>
      </w:r>
    </w:p>
    <w:p>
      <w:r>
        <w:rPr>
          <w:b/>
        </w:rPr>
        <w:t xml:space="preserve">BR-01: </w:t>
      </w:r>
      <w:r>
        <w:t>Email phai duy nhat trong he thong (case-insensitive, chuan hoa lowercase+trim truoc khi luu/so sanh).</w:t>
      </w:r>
    </w:p>
    <w:p>
      <w:r>
        <w:rPr>
          <w:b/>
        </w:rPr>
        <w:t xml:space="preserve">BR-02: </w:t>
      </w:r>
      <w:r>
        <w:t>Mat khau duoc hash bang bcrypt truoc khi luu, khong bao gio luu plaintext.</w:t>
      </w:r>
    </w:p>
    <w:p>
      <w:r>
        <w:rPr>
          <w:b/>
        </w:rPr>
        <w:t xml:space="preserve">BR-03: </w:t>
      </w:r>
      <w:r>
        <w:t>OTP la 6 chu so ngau nhien, han su dung 10 phut, gui dong bo qua email ngay trong transaction cua register.</w:t>
      </w:r>
    </w:p>
    <w:p>
      <w:r>
        <w:rPr>
          <w:b/>
        </w:rPr>
        <w:t xml:space="preserve">BR-04: </w:t>
      </w:r>
      <w:r>
        <w:t>User duoc tao ngay tai buoc register (emailVerifiedAt=null); verify OTP dung (FR 3.2.6) moi set emailVerifiedAt=now.</w:t>
      </w:r>
    </w:p>
    <w:p>
      <w:r>
        <w:rPr>
          <w:b/>
        </w:rPr>
        <w:t xml:space="preserve">BR-05: </w:t>
      </w:r>
      <w:r>
        <w:t>Verify OTP thanh cong KHONG tu dong dang nhap - khong cap access/refresh token o buoc nay, user phai tu goi POST /login.</w:t>
      </w:r>
    </w:p>
    <w:p>
      <w:r>
        <w:rPr>
          <w:b/>
        </w:rPr>
        <w:t xml:space="preserve">BR-06: </w:t>
      </w:r>
      <w:r>
        <w:t>Dang ky lai bang email trung (ke ca khac hoa/thuong, ke ca account cu chua verify) luon tra 409 EMAIL_ALREADY_EXISTS ngay, khong co logic tu dong resend OTP cho account cu.</w:t>
      </w:r>
    </w:p>
    <w:p>
      <w:r>
        <w:t>Validation</w:t>
      </w:r>
    </w:p>
    <w:p>
      <w:r>
        <w:t>email: bat buoc, dung dinh dang email (@Email) -&gt; sai format tra 400 VALIDATION_ERROR.</w:t>
      </w:r>
    </w:p>
    <w:p>
      <w:r>
        <w:t>password: bat buoc, toi thieu 8 ky tu, phai co it nhat 1 chu so -&gt; khong dat tra 400 VALIDATION_ERROR (dung chung ma loi nay, khong co WEAK_PASSWORD rieng).</w:t>
      </w:r>
    </w:p>
    <w:p>
      <w:r>
        <w:t>fullName: bat buoc (@NotBlank) -&gt; thieu tra 400 VALIDATION_ERROR.</w:t>
      </w:r>
    </w:p>
    <w:p>
      <w:r>
        <w:t>email da ton tai (unique constraint, case-insensitive) -&gt; 409 EMAIL_ALREADY_EXISTS.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User dien form /register (email, password, confirmPassword, fullName) va submit.</w:t>
      </w:r>
    </w:p>
    <w:p>
      <w:r>
        <w:t>2. FE goi POST /api/v1/auth/register { email, password, fullName }.</w:t>
      </w:r>
    </w:p>
    <w:p>
      <w:r>
        <w:t>3. BE chuan hoa email (lowercase+trim), sinh OTP 6 so, hash password bang bcrypt.</w:t>
      </w:r>
    </w:p>
    <w:p>
      <w:r>
        <w:t>4. BE tao User (chua verify) va UserSystemRole(USER) trong DB.</w:t>
      </w:r>
    </w:p>
    <w:p>
      <w:r>
        <w:t>5. BE gui email chua OTP (dong bo, trong cung transaction).</w:t>
      </w:r>
    </w:p>
    <w:p>
      <w:r>
        <w:t>6. BE tra ve 201 { userId }.</w:t>
      </w:r>
    </w:p>
    <w:p>
      <w:r>
        <w:t>7. FE chuyen sang man OTP Verification (FR 3.2.6), truyen email de goi POST /verify-otp.</w:t>
      </w:r>
    </w:p>
    <w:p>
      <w:r>
        <w:t>8. User nhap OTP dung -&gt; BE set emailVerifiedAt=now (khong cap token).</w:t>
      </w:r>
    </w:p>
    <w:p>
      <w:r>
        <w:t>9. User tu dang nhap qua POST /login de nhan access/refresh token.</w:t>
      </w:r>
    </w:p>
    <w:p>
      <w:r>
        <w:t>Abnormal Cases</w:t>
      </w:r>
    </w:p>
    <w:p>
      <w:r>
        <w:t>Email da ton tai (ke ca chi khac hoa/thuong) -&gt; 409 EMAIL_ALREADY_EXISTS, khong tao account moi, khong tu resend OTP.</w:t>
      </w:r>
    </w:p>
    <w:p>
      <w:r>
        <w:t>Email sai dinh dang hoac password khong dat yeu cau -&gt; 400 VALIDATION_ERROR.</w:t>
      </w:r>
    </w:p>
    <w:p>
      <w:r>
        <w:t>OTP het han truoc khi user nhap -&gt; user goi POST /resend-otp de nhan OTP moi (rate-limit 60s qua Redis key otp:resend:&lt;email&gt;).</w:t>
      </w:r>
    </w:p>
    <w:p>
      <w:r>
        <w:t>OTP nhap sai -&gt; 400 OTP_INVALID; sai 5 lan lien tiep -&gt; xoa OTP, tra 400 OTP_TOO_MANY_ATTEMPTS (dem qua Redis key otp:attempt:&lt;email&gt;, TTL 10 phut).</w:t>
      </w:r>
    </w:p>
    <w:p>
      <w:r>
        <w:t>Resend OTP khi email chua dang ky -&gt; 404 USER_NOT_FOUND.</w:t>
      </w:r>
    </w:p>
    <w:p>
      <w:r>
        <w:t>Resend OTP hoac verify OTP khi email da verify roi -&gt; idempotent, tra ve binh thuong khong loi.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User moi duoc tao trong DB voi passwordHash da hash, emailVerifiedAt=null cho den khi verify OTP thanh cong.</w:t>
      </w:r>
    </w:p>
    <w:p>
      <w:pPr>
        <w:ind w:left="360"/>
      </w:pPr>
      <w:r>
        <w:t xml:space="preserve">-  </w:t>
      </w:r>
      <w:r>
        <w:t>Sau khi verify OTP thanh cong, emailVerifiedAt duoc set, otpCode/otpExpiry bi xoa (null).</w:t>
      </w:r>
    </w:p>
    <w:p>
      <w:pPr>
        <w:ind w:left="360"/>
      </w:pPr>
      <w:r>
        <w:t xml:space="preserve">-  </w:t>
      </w:r>
      <w:r>
        <w:t>User chua co token dang nhap ngay sau verify - phai goi POST /login rieng.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