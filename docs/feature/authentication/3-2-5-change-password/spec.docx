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3.2.5 Change Password</w:t>
      </w:r>
    </w:p>
    <w:p>
      <w:r>
        <w:rPr>
          <w:b/>
          <w:sz w:val="26"/>
        </w:rPr>
        <w:t>Function Trigger</w:t>
      </w:r>
    </w:p>
    <w:p>
      <w:r>
        <w:t>User đã đăng nhập mở trang /settings/change-password và submit form đổi mật khẩu.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USER (đã đăng nhập)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Cho phép user tự đổi mật khẩu, xác thực bằng currentPassword, không cần OTP/email.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POST /api/v1/auth/change-password, header Authorization: Bearer {accessToken}, body {currentPassword, newPassword}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Verify currentPassword (bcrypt) -&gt; verify newPassword khác currentPassword -&gt; hash newPassword -&gt; update users.passwordHash, users.lastPasswordChange -&gt; ghi audit_logs (PASSWORD_RESET)</w:t>
      </w:r>
    </w:p>
    <w:p>
      <w:r>
        <w:rPr>
          <w:b/>
          <w:sz w:val="26"/>
        </w:rPr>
        <w:t>Screen Layout</w:t>
      </w:r>
    </w:p>
    <w:p>
      <w:r>
        <w:t>Trang /settings/change-password (PageWrapper pattern), form 3 field: currentPassword, newPassword, confirmNewPassword, có bước confirm lại trước khi submit thật.</w:t>
      </w:r>
    </w:p>
    <w:p>
      <w:pPr>
        <w:ind w:left="360"/>
      </w:pPr>
      <w:r>
        <w:t xml:space="preserve">-  </w:t>
      </w:r>
      <w:r>
        <w:t>Field currentPassword (password input)</w:t>
      </w:r>
    </w:p>
    <w:p>
      <w:pPr>
        <w:ind w:left="360"/>
      </w:pPr>
      <w:r>
        <w:t xml:space="preserve">-  </w:t>
      </w:r>
      <w:r>
        <w:t>Field newPassword (password input)</w:t>
      </w:r>
    </w:p>
    <w:p>
      <w:pPr>
        <w:ind w:left="360"/>
      </w:pPr>
      <w:r>
        <w:t xml:space="preserve">-  </w:t>
      </w:r>
      <w:r>
        <w:t>Field confirmNewPassword (password input, FE validate khớp newPassword)</w:t>
      </w:r>
    </w:p>
    <w:p>
      <w:pPr>
        <w:ind w:left="360"/>
      </w:pPr>
      <w:r>
        <w:t xml:space="preserve">-  </w:t>
      </w:r>
      <w:r>
        <w:t>Modal/step xác nhận trước khi gọi API thật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currentPassword (string), newPassword (string, đạt validation @Valid)</w:t>
      </w:r>
    </w:p>
    <w:p>
      <w:r>
        <w:rPr>
          <w:b/>
        </w:rPr>
        <w:t xml:space="preserve">System data: </w:t>
      </w:r>
      <w:r>
        <w:t>users.passwordHash (để verify currentPassword), users.lastPasswordChange</w:t>
      </w:r>
    </w:p>
    <w:p>
      <w:r>
        <w:rPr>
          <w:b/>
        </w:rPr>
        <w:t xml:space="preserve">Output: </w:t>
      </w:r>
      <w:r>
        <w:t>200 { success: true, data: null }; users.passwordHash cập nhật, users.lastPasswordChange = now, 1 dòng audit_logs action=PASSWORD_RESET</w:t>
      </w:r>
    </w:p>
    <w:p>
      <w:r>
        <w:t>Business Rules</w:t>
      </w:r>
    </w:p>
    <w:p>
      <w:r>
        <w:rPr>
          <w:b/>
        </w:rPr>
        <w:t xml:space="preserve">BR-1: </w:t>
      </w:r>
      <w:r>
        <w:t>currentPassword phải khớp passwordHash hiện tại (bcrypt) — sai thì dừng ngay với 400 WRONG_CURRENT_PASSWORD. Check này chạy trước.</w:t>
      </w:r>
    </w:p>
    <w:p>
      <w:r>
        <w:rPr>
          <w:b/>
        </w:rPr>
        <w:t xml:space="preserve">BR-2: </w:t>
      </w:r>
      <w:r>
        <w:t>newPassword không được trùng currentPassword (so bằng passwordEncoder.matches) — trùng thì 400 SAME_AS_CURRENT_PASSWORD. Check này chạy sau BR-1, chỉ khi currentPassword đã đúng.</w:t>
      </w:r>
    </w:p>
    <w:p>
      <w:r>
        <w:rPr>
          <w:b/>
        </w:rPr>
        <w:t xml:space="preserve">BR-3: </w:t>
      </w:r>
      <w:r>
        <w:t>Đổi mật khẩu thành công không tự động logout session hiện tại (access token còn hạn vẫn dùng được), khác Reset Password.</w:t>
      </w:r>
    </w:p>
    <w:p>
      <w:r>
        <w:rPr>
          <w:b/>
        </w:rPr>
        <w:t xml:space="preserve">BR-4: </w:t>
      </w:r>
      <w:r>
        <w:t>Side-effect: lastPasswordChange cập nhật làm mọi refresh token cũ (issued trước thời điểm đổi) bị invalid ở lần refresh tiếp theo (REFRESH_TOKEN_INVALID).</w:t>
      </w:r>
    </w:p>
    <w:p>
      <w:r>
        <w:t>Validation</w:t>
      </w:r>
    </w:p>
    <w:p>
      <w:r>
        <w:t>Header Authorization phải có prefix 'Bearer ' và accessToken hợp lệ — thiếu/sai -&gt; 401 INVALID_CREDENTIALS (check tại controller).</w:t>
      </w:r>
    </w:p>
    <w:p>
      <w:r>
        <w:t>newPassword phải đạt ràng buộc @Valid (độ dài, ký tự...) — không đạt -&gt; 400 VALIDATION_ERROR.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User nhập currentPassword, newPassword, confirmNewPassword trên FE, xác nhận lại qua modal/step riêng.</w:t>
      </w:r>
    </w:p>
    <w:p>
      <w:r>
        <w:t>2. FE gọi POST /api/v1/auth/change-password với Bearer accessToken và body {currentPassword, newPassword}.</w:t>
      </w:r>
    </w:p>
    <w:p>
      <w:r>
        <w:t>3. BE parse userId từ JWT access token, tìm User.</w:t>
      </w:r>
    </w:p>
    <w:p>
      <w:r>
        <w:t>4. BE verify currentPassword khớp passwordHash (bcrypt) — đúng thì tiếp tục.</w:t>
      </w:r>
    </w:p>
    <w:p>
      <w:r>
        <w:t>5. BE verify newPassword khác currentPassword (bcrypt matches) — khác thì tiếp tục.</w:t>
      </w:r>
    </w:p>
    <w:p>
      <w:r>
        <w:t>6. BE hash newPassword, cập nhật passwordHash và lastPasswordChange=now, lưu User.</w:t>
      </w:r>
    </w:p>
    <w:p>
      <w:r>
        <w:t>7. BE ghi audit_logs action=PASSWORD_RESET.</w:t>
      </w:r>
    </w:p>
    <w:p>
      <w:r>
        <w:t>8. BE trả 200; FE hiện toast xác nhận thành công, không logout.</w:t>
      </w:r>
    </w:p>
    <w:p>
      <w:r>
        <w:t>Abnormal Cases</w:t>
      </w:r>
    </w:p>
    <w:p>
      <w:r>
        <w:t>Thiếu/sai header Authorization Bearer -&gt; 401 INVALID_CREDENTIALS (dừng tại controller, không vào service).</w:t>
      </w:r>
    </w:p>
    <w:p>
      <w:r>
        <w:t>User không tồn tại (token hợp lệ nhưng data lỗi) -&gt; 404 USER_NOT_FOUND.</w:t>
      </w:r>
    </w:p>
    <w:p>
      <w:r>
        <w:t>currentPassword sai -&gt; 400 WRONG_CURRENT_PASSWORD (check trước).</w:t>
      </w:r>
    </w:p>
    <w:p>
      <w:r>
        <w:t>newPassword trùng currentPassword -&gt; 400 SAME_AS_CURRENT_PASSWORD (check sau, chỉ khi currentPassword đã đúng).</w:t>
      </w:r>
    </w:p>
    <w:p>
      <w:r>
        <w:t>newPassword không đạt validation -&gt; 400 VALIDATION_ERROR.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users.passwordHash được cập nhật với hash của newPassword.</w:t>
      </w:r>
    </w:p>
    <w:p>
      <w:pPr>
        <w:ind w:left="360"/>
      </w:pPr>
      <w:r>
        <w:t xml:space="preserve">-  </w:t>
      </w:r>
      <w:r>
        <w:t>users.lastPasswordChange = thời điểm đổi mật khẩu.</w:t>
      </w:r>
    </w:p>
    <w:p>
      <w:pPr>
        <w:ind w:left="360"/>
      </w:pPr>
      <w:r>
        <w:t xml:space="preserve">-  </w:t>
      </w:r>
      <w:r>
        <w:t>1 bản ghi audit_logs mới với action=PASSWORD_RESET.</w:t>
      </w:r>
    </w:p>
    <w:p>
      <w:pPr>
        <w:ind w:left="360"/>
      </w:pPr>
      <w:r>
        <w:t xml:space="preserve">-  </w:t>
      </w:r>
      <w:r>
        <w:t>Access token hiện tại vẫn hợp lệ (không bị revoke); refresh token cũ (issued trước lastPasswordChange) sẽ bị từ chối ở lần refresh tiếp theo.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