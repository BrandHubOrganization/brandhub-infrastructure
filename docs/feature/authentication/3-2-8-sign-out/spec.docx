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3.2.8 Sign Out</w:t>
      </w:r>
    </w:p>
    <w:p>
      <w:r>
        <w:rPr>
          <w:b/>
          <w:sz w:val="26"/>
        </w:rPr>
        <w:t>Function Trigger</w:t>
      </w:r>
    </w:p>
    <w:p>
      <w:r>
        <w:t>Begins when a signed-in user activates Sign Out.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who is signed in.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End the current session by invalidating its tokens, and remember the sign-in method used so that the next visit is faster.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Sign Out action available to a signed-in user; afterwards the screen returns to /login and highlights the method used last.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invalidates the current access token and the current refresh token, clears the refresh cookie, records the sign-out event, and the screen stores the last sign-in method locally.</w:t>
      </w:r>
    </w:p>
    <w:p>
      <w:r>
        <w:rPr>
          <w:b/>
          <w:sz w:val="26"/>
        </w:rPr>
        <w:t>Screen Layout</w:t>
      </w:r>
    </w:p>
    <w:p>
      <w:r>
        <w:t>Figure — Sign Out:</w:t>
      </w:r>
    </w:p>
    <w:p>
      <w:pPr>
        <w:ind w:left="360"/>
      </w:pPr>
      <w:r/>
      <w:r>
        <w:t>Entry point: Sign Out action in the account menu.</w:t>
      </w:r>
    </w:p>
    <w:p>
      <w:pPr>
        <w:ind w:left="360"/>
      </w:pPr>
      <w:r/>
      <w:r>
        <w:t>The screen returns to /login and highlights the button matching the method used last, for example with a "Used last time" badge.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current access token and the current refresh token.</w:t>
      </w:r>
    </w:p>
    <w:p>
      <w:r>
        <w:rPr>
          <w:b/>
        </w:rPr>
        <w:t xml:space="preserve">System data: </w:t>
      </w:r>
      <w:r>
        <w:t>userId, token identifier, the recorded sign-out event with its source address and client description.</w:t>
      </w:r>
    </w:p>
    <w:p>
      <w:r>
        <w:rPr>
          <w:b/>
        </w:rPr>
        <w:t xml:space="preserve">Output: </w:t>
      </w:r>
      <w:r>
        <w:t>no data; the refresh cookie is cleared.</w:t>
      </w:r>
    </w:p>
    <w:p>
      <w:r>
        <w:t>Business Rules</w:t>
      </w:r>
    </w:p>
    <w:p>
      <w:r>
        <w:t>BR-14: Sign-out blacklists both access and refresh token jti values and clears the refresh cookie. A missing or malformed access token → 401 INVALID_CREDENTIALS. An expired or otherwise unusable access token is not an error: the sign-out still reports success; the current access token and the current refresh token are both invalidated, and an unusable token is skipped without failing the request. The sign-out event is recorded only when the access token yields a user identity; otherwise nothing is recorded while success is still reported.</w:t>
      </w:r>
    </w:p>
    <w:p>
      <w:r>
        <w:t>BR-05 (extension of the audit/session model): A sign-out affects only the device it was performed on; refresh tokens held by other devices stay valid, unlike a password change which invalidates them all (contrast with BR-12). The method used last, for example email or Google, is remembered by the screen itself and is never sent to the server; no cross-device synchronization is provided.</w:t>
      </w:r>
    </w:p>
    <w:p>
      <w:r>
        <w:t>Validation</w:t>
      </w:r>
    </w:p>
    <w:p>
      <w:r>
        <w:t xml:space="preserve">Missing or malformed access token → 401 INVALID_CREDENTIALS, toast </w:t>
      </w:r>
      <w:r>
        <w:rPr>
          <w:b/>
        </w:rPr>
        <w:t xml:space="preserve">MSG22</w:t>
      </w:r>
      <w:r>
        <w:t xml:space="preserve">.</w:t>
      </w:r>
    </w:p>
    <w:p>
      <w:r>
        <w:t>Any unusable token during sign-out → reported as success.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user activates Sign Out.</w:t>
      </w:r>
    </w:p>
    <w:p>
      <w:r>
        <w:t>2. The system checks the access token and identifies the account.</w:t>
      </w:r>
    </w:p>
    <w:p>
      <w:r>
        <w:t>3. The system invalidates the access token and the refresh token, and clears the refresh cookie.</w:t>
      </w:r>
    </w:p>
    <w:p>
      <w:r>
        <w:t>4. The system records the sign-out event with the source address and the client description.</w:t>
      </w:r>
    </w:p>
    <w:p>
      <w:r>
        <w:t xml:space="preserve">5. The system returns success; the screen clears the stored access token, remembers the sign-in method used and returns to /login; toast </w:t>
      </w:r>
      <w:r>
        <w:rPr>
          <w:b/>
        </w:rPr>
        <w:t xml:space="preserve">MSG23</w:t>
      </w:r>
      <w:r>
        <w:t xml:space="preserve">.</w:t>
      </w:r>
    </w:p>
    <w:p>
      <w:r>
        <w:t>Abnormal Cases</w:t>
      </w:r>
    </w:p>
    <w:p>
      <w:r>
        <w:t xml:space="preserve">2.a1: Missing or malformed access token (BR-14) → 401 INVALID_CREDENTIALS, toast </w:t>
      </w:r>
      <w:r>
        <w:rPr>
          <w:b/>
        </w:rPr>
        <w:t xml:space="preserve">MSG22</w:t>
      </w:r>
      <w:r>
        <w:t xml:space="preserve">.
</w:t>
      </w:r>
      <w:r>
        <w:t>2.a2: The screen still clears local state and returns to /login.</w:t>
      </w:r>
    </w:p>
    <w:p>
      <w:r>
        <w:t xml:space="preserve">3.a1: Expired or tampered access token (BR-14) → the sign-out still reports success, toast </w:t>
      </w:r>
      <w:r>
        <w:rPr>
          <w:b/>
        </w:rPr>
        <w:t xml:space="preserve">MSG23</w:t>
      </w:r>
      <w:r>
        <w:t xml:space="preserve">; the identity is unknown, so nothing is recorded and only the refresh token is invalidated.
</w:t>
      </w:r>
      <w:r>
        <w:t>3.a2: The screen clears local state and returns to /login as normal.</w:t>
      </w:r>
    </w:p>
    <w:p>
      <w:r>
        <w:t xml:space="preserve">3.b1: Expired or unusable refresh token (BR-14) → the sign-out still reports success, toast </w:t>
      </w:r>
      <w:r>
        <w:rPr>
          <w:b/>
        </w:rPr>
        <w:t xml:space="preserve">MSG23</w:t>
      </w:r>
      <w:r>
        <w:t xml:space="preserve">.
</w:t>
      </w:r>
      <w:r>
        <w:t>3.b2: The screen clears local state and returns to /login as normal.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The access token and the refresh token are invalid and the refresh cookie is cleared in the browser.</w:t>
      </w:r>
    </w:p>
    <w:p>
      <w:pPr>
        <w:ind w:left="360"/>
      </w:pPr>
      <w:r/>
      <w:r>
        <w:t>A sign-out event is recorded with the source address and the client description whenever the identity is known.</w:t>
      </w:r>
    </w:p>
    <w:p>
      <w:pPr>
        <w:ind w:left="360"/>
      </w:pPr>
      <w:r/>
      <w:r>
        <w:t>The screen remembers the sign-in method used, and other devices stay signed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