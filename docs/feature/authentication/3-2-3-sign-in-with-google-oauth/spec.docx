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3.2.3 Sign In with Google OAuth</w:t>
      </w:r>
    </w:p>
    <w:p>
      <w:r>
        <w:rPr>
          <w:b/>
          <w:sz w:val="26"/>
        </w:rPr>
        <w:t>Function Trigger</w:t>
      </w:r>
    </w:p>
    <w:p>
      <w:r>
        <w:t>Guest bam nut "Dang nhap voi Google" tai trang /login hoac /register.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Guest (chua dang nhap).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Cho phep user dang nhap nhanh bang tai khoan Google, khong can nho password rieng cho BrandHub.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Backend-driven redirect flow: FE dieu huong thang sang backend (khong tu goi Google SDK/JS tren FE), backend tu redirect sang Google consent, nhan callback, exchange code, roi redirect nguoc ve FE kem token tren URL fragment.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GoogleOAuthController (redirect/callback) -&gt; OAuthService (base, state CSRF Redis, resolve/create User, issue JWT) -&gt; GoogleOAuthService (build Google consent URL, exchange code lay access_token, goi /userinfo lay profile).</w:t>
      </w:r>
    </w:p>
    <w:p>
      <w:r>
        <w:rPr>
          <w:b/>
          <w:sz w:val="26"/>
        </w:rPr>
        <w:t>Screen Layout</w:t>
      </w:r>
    </w:p>
    <w:p>
      <w:r>
        <w:t>Nut "Dang nhap voi Google" dat chung tren trang /login va /register, dieu huong thang (khong AJAX) toi GET /api/v1/auth/oauth/google.</w:t>
      </w:r>
    </w:p>
    <w:p>
      <w:pPr>
        <w:ind w:left="360"/>
      </w:pPr>
      <w:r>
        <w:t xml:space="preserve">-  </w:t>
      </w:r>
      <w:r>
        <w:t>Sau khi Google callback thanh cong (khong 2FA): FE nhan lai tai /oauth-callback, doc token tu URL fragment, goi GET /api/v1/users/me, dieu huong Dashboard.</w:t>
      </w:r>
    </w:p>
    <w:p>
      <w:pPr>
        <w:ind w:left="360"/>
      </w:pPr>
      <w:r>
        <w:t xml:space="preserve">-  </w:t>
      </w:r>
      <w:r>
        <w:t>Neu account bat 2FA: FE nhan lai tai /2fa-verify voi twoFactorToken tren query param, tiep tuc man hinh nhap OTP (FR 3.2.7).</w:t>
      </w:r>
    </w:p>
    <w:p>
      <w:pPr>
        <w:ind w:left="360"/>
      </w:pPr>
      <w:r>
        <w:t xml:space="preserve">-  </w:t>
      </w:r>
      <w:r>
        <w:t>Neu loi (state invalid, code invalid, account suspended, user huy consent): FE nhan lai tai /oauth-callback?error=oauth_failed, hien thong bao loi.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code, state (query param tu Google callback). Khong co form input tu user tren BrandHub UI (input xay ra ben phia man hinh dang nhap cua Google).</w:t>
      </w:r>
    </w:p>
    <w:p>
      <w:r>
        <w:rPr>
          <w:b/>
        </w:rPr>
        <w:t xml:space="preserve">System data: </w:t>
      </w:r>
      <w:r>
        <w:t>Redis oauth:state:{state} (CSRF token, TTL 10 phut); bang users, user_oauth_providers, user_system_roles; Google OAuth2 token endpoint + userinfo endpoint.</w:t>
      </w:r>
    </w:p>
    <w:p>
      <w:r>
        <w:rPr>
          <w:b/>
        </w:rPr>
        <w:t xml:space="preserve">Output: </w:t>
      </w:r>
      <w:r>
        <w:t>302 Redirect FE kem accessToken tren URL fragment (#token=...) + Set-Cookie refreshToken (HttpOnly/Secure/SameSite=Strict), hoac 302 Redirect FE kem twoFactorToken (query param) neu 2FA bat, hoac 302 Redirect FE kem ?error=oauth_failed neu loi.</w:t>
      </w:r>
    </w:p>
    <w:p>
      <w:r>
        <w:t>Business Rules</w:t>
      </w:r>
    </w:p>
    <w:p>
      <w:r>
        <w:rPr>
          <w:b/>
        </w:rPr>
        <w:t xml:space="preserve">BR-01: </w:t>
      </w:r>
      <w:r>
        <w:t>Email Google verified_email=true la dieu kien bat buoc de xu ly tiep; khong thi tra OAUTH_CODE_INVALID.</w:t>
      </w:r>
    </w:p>
    <w:p>
      <w:r>
        <w:rPr>
          <w:b/>
        </w:rPr>
        <w:t xml:space="preserve">BR-02: </w:t>
      </w:r>
      <w:r>
        <w:t>Neu email Google da ton tai o mot User tao qua Sign Up thuong -&gt; gan them Google provider vao account do, khong tao account trung.</w:t>
      </w:r>
    </w:p>
    <w:p>
      <w:r>
        <w:rPr>
          <w:b/>
        </w:rPr>
        <w:t xml:space="preserve">BR-03: </w:t>
      </w:r>
      <w:r>
        <w:t>Neu email Google chua ton tai -&gt; tao User moi voi emailVerifiedAt=now, khong co passwordHash.</w:t>
      </w:r>
    </w:p>
    <w:p>
      <w:r>
        <w:rPr>
          <w:b/>
        </w:rPr>
        <w:t xml:space="preserve">BR-04: </w:t>
      </w:r>
      <w:r>
        <w:t>Neu user.twoFactorEnabled=true -&gt; bat buoc qua man hinh nhap TOTP (FR 3.2.7) truoc khi cap accessToken; khong bypass 2FA qua OAuth.</w:t>
      </w:r>
    </w:p>
    <w:p>
      <w:r>
        <w:rPr>
          <w:b/>
        </w:rPr>
        <w:t xml:space="preserve">BR-05: </w:t>
      </w:r>
      <w:r>
        <w:t>State CSRF chi dung duoc 1 lan (Redis GETDEL), TTL 10 phut, sai/het han/replay -&gt; OAUTH_STATE_INVALID.</w:t>
      </w:r>
    </w:p>
    <w:p>
      <w:r>
        <w:rPr>
          <w:b/>
        </w:rPr>
        <w:t xml:space="preserve">BR-06: </w:t>
      </w:r>
      <w:r>
        <w:t>User bi suspend/inactive khong duoc dang nhap qua OAuth -&gt; ACCOUNT_SUSPENDED.</w:t>
      </w:r>
    </w:p>
    <w:p>
      <w:r>
        <w:t>Validation</w:t>
      </w:r>
    </w:p>
    <w:p>
      <w:r>
        <w:t>Google callback khong kem code (user huy consent hoac Google tra loi) -&gt; redirect ?error=oauth_failed, khong goi Google API them.</w:t>
      </w:r>
    </w:p>
    <w:p>
      <w:r>
        <w:t>Token exchange voi Google that bai (access_token null) -&gt; OAUTH_CODE_INVALID.</w:t>
      </w:r>
    </w:p>
    <w:p>
      <w:r>
        <w:t>Profile Google thieu email hoac verified_email != true -&gt; OAUTH_CODE_INVALID.</w:t>
      </w:r>
    </w:p>
    <w:p>
      <w:r>
        <w:t>State khong co trong Redis hoac provider trong state khong khop GOOGLE -&gt; OAUTH_STATE_INVALID.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bam "Dang nhap voi Google" tai /login, browser dieu huong thang toi GET /api/v1/auth/oauth/google.</w:t>
      </w:r>
    </w:p>
    <w:p>
      <w:r>
        <w:t>2. BE sinh state CSRF random, luu Redis oauth:state:{state}="GOOGLE|" (login-mode, khong linkingUserId), TTL 10 phut.</w:t>
      </w:r>
    </w:p>
    <w:p>
      <w:r>
        <w:t>3. BE 302 redirect User sang Google consent screen (client_id, redirect_uri, scope=openid email profile, state).</w:t>
      </w:r>
    </w:p>
    <w:p>
      <w:r>
        <w:t>4. User dang nhap Google + dong y consent.</w:t>
      </w:r>
    </w:p>
    <w:p>
      <w:r>
        <w:t>5. Google 302 callback ve GET /api/v1/auth/oauth/google/callback?code=...&amp;state=... (hoac alias /login/oauth2/code/google).</w:t>
      </w:r>
    </w:p>
    <w:p>
      <w:r>
        <w:t>6. BE verify + xoa state khoi Redis (GETDEL); BE POST form-urlencoded toi Google /token doi lay access_token; BE GET /userinfo lay {id, email, verified_email, name, picture}.</w:t>
      </w:r>
    </w:p>
    <w:p>
      <w:r>
        <w:t>7. BE tim user_oauth_providers theo (GOOGLE, providerId): co -&gt; dung User do; chua co -&gt; tim User theo email (da chuan hoa lowercase/trim), co thi gan them Google provider, chua co thi tao User moi (emailVerifiedAt=now) + user_system_roles(USER), roi luon insert user_oauth_providers.</w:t>
      </w:r>
    </w:p>
    <w:p>
      <w:r>
        <w:t>8. BE check user active/status=ACTIVE.</w:t>
      </w:r>
    </w:p>
    <w:p>
      <w:r>
        <w:t>9. Neu twoFactorEnabled=false: BE update lastLoginAt, ghi audit log LOGIN, sinh accessToken + refreshToken, 302 redirect FE toi /oauth-callback#token={accessToken} kem Set-Cookie refreshToken.</w:t>
      </w:r>
    </w:p>
    <w:p>
      <w:r>
        <w:t>10. Neu twoFactorEnabled=true: BE sinh twoFactorToken, 302 redirect FE toi /2fa-verify?twoFactorToken=..., chua cap accessToken/refreshToken; FE tiep tuc FR 3.2.7 verify-2FA de lay accessToken that.</w:t>
      </w:r>
    </w:p>
    <w:p>
      <w:r>
        <w:t>11. FE (OAuthCallbackPage) doc token tu URL fragment, goi GET /api/v1/users/me, setAuth, dieu huong Dashboard.</w:t>
      </w:r>
    </w:p>
    <w:p>
      <w:r>
        <w:t>Abnormal Cases</w:t>
      </w:r>
    </w:p>
    <w:p>
      <w:r>
        <w:t>Google tra loi hoac user huy consent (callback khong kem code) -&gt; 302 redirect /oauth-callback?error=oauth_failed.</w:t>
      </w:r>
    </w:p>
    <w:p>
      <w:r>
        <w:t>State CSRF sai/het han/da dung (replay) -&gt; OAUTH_STATE_INVALID (400 noi bo) -&gt; redirect ?error=oauth_failed.</w:t>
      </w:r>
    </w:p>
    <w:p>
      <w:r>
        <w:t>Token exchange that bai hoac profile thieu email/verified_email != true -&gt; OAUTH_CODE_INVALID (400 noi bo) -&gt; redirect ?error=oauth_failed.</w:t>
      </w:r>
    </w:p>
    <w:p>
      <w:r>
        <w:t>User bi suspend/inactive -&gt; ACCOUNT_SUSPENDED (403 noi bo) -&gt; redirect ?error=oauth_failed.</w:t>
      </w:r>
    </w:p>
    <w:p>
      <w:r>
        <w:t>Loi mang khi goi Google (RestClientException) -&gt; BE log canh bao (khong log message/body vi co the chua credential) -&gt; redirect ?error=oauth_failed.</w:t>
      </w:r>
    </w:p>
    <w:p>
      <w:r>
        <w:t>Ngoai scope Sign In: link-mode (GET /oauth/google/link, user da dang nhap gan them Google) co the tra OAUTH_EMAIL_MISMATCH hoac OAUTH_ALREADY_LINKED, redirect ve /settings?error=... - thuoc Settings/Account Linking, khong ve luong Guest sign-in nay.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User co accessToken + refreshToken hop le, session dang nhap thanh cong (neu khong 2FA).</w:t>
      </w:r>
    </w:p>
    <w:p>
      <w:pPr>
        <w:ind w:left="360"/>
      </w:pPr>
      <w:r>
        <w:t xml:space="preserve">-  </w:t>
      </w:r>
      <w:r>
        <w:t>Neu 2FA bat: user chua co accessToken that, phai hoan tat FR 3.2.7 truoc.</w:t>
      </w:r>
    </w:p>
    <w:p>
      <w:pPr>
        <w:ind w:left="360"/>
      </w:pPr>
      <w:r>
        <w:t xml:space="preserve">-  </w:t>
      </w:r>
      <w:r>
        <w:t>Ban ghi user_oauth_providers(userId, GOOGLE, providerId) ton tai, dam bao lan dang nhap sau nhan dien dung User.</w:t>
      </w:r>
    </w:p>
    <w:p>
      <w:pPr>
        <w:ind w:left="360"/>
      </w:pPr>
      <w:r>
        <w:t xml:space="preserve">-  </w:t>
      </w:r>
      <w:r>
        <w:t>AuditLog LOGIN duoc ghi khi dang nhap thanh cong (khong 2FA).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